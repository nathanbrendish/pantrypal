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D1ECDE" w14:textId="77777777" w:rsidR="0045127B" w:rsidRDefault="00000000" w:rsidP="00D031D2">
      <w:pPr>
        <w:pStyle w:val="Title"/>
      </w:pPr>
      <w:r>
        <w:t>ShelfLife Architecture Documentation</w:t>
      </w:r>
    </w:p>
    <w:p w14:paraId="0C78D9BE" w14:textId="77777777" w:rsidR="0045127B" w:rsidRDefault="00000000">
      <w:r>
        <w:rPr>
          <w:b/>
        </w:rPr>
        <w:t>Table of Contents</w:t>
      </w:r>
      <w:r>
        <w:rPr>
          <w:b/>
        </w:rPr>
        <w:br/>
      </w:r>
      <w:r>
        <w:t>After opening this document in Microsoft Word, right-click this section and choose 'Update Field' if you insert an automatic TOC.</w:t>
      </w:r>
    </w:p>
    <w:p w14:paraId="13460061" w14:textId="77777777" w:rsidR="0045127B" w:rsidRDefault="00000000">
      <w:pPr>
        <w:pStyle w:val="Heading1"/>
      </w:pPr>
      <w:r>
        <w:t>ShelfLife Repository — Exhaustive Architecture Audit</w:t>
      </w:r>
    </w:p>
    <w:p w14:paraId="7F893F1C" w14:textId="77777777" w:rsidR="0045127B" w:rsidRDefault="0045127B"/>
    <w:p w14:paraId="4F470603" w14:textId="77777777" w:rsidR="0045127B" w:rsidRDefault="00000000">
      <w:r>
        <w:t xml:space="preserve">**Workspace:** `c:\Users\Natha\pantrypal`  </w:t>
      </w:r>
    </w:p>
    <w:p w14:paraId="72BE9035" w14:textId="77777777" w:rsidR="0045127B" w:rsidRDefault="00000000">
      <w:r>
        <w:t xml:space="preserve">**Product name:** ShelfLife (`package.json` name: `shelflife`)  </w:t>
      </w:r>
    </w:p>
    <w:p w14:paraId="13AF2968" w14:textId="77777777" w:rsidR="0045127B" w:rsidRDefault="00000000">
      <w:r>
        <w:t xml:space="preserve">**Live URL:** https://myshelflife.co.uk  </w:t>
      </w:r>
    </w:p>
    <w:p w14:paraId="41D440D7" w14:textId="77777777" w:rsidR="0045127B" w:rsidRDefault="00000000">
      <w:r>
        <w:t>**Stack:** Next.js 16.2.10 (App Router), React 19.2.4, TypeScript 5, Tailwind CSS 4, Supabase (Auth + Postgres), Google Gemini AI</w:t>
      </w:r>
    </w:p>
    <w:p w14:paraId="06C84B94" w14:textId="77777777" w:rsidR="0045127B" w:rsidRDefault="0045127B"/>
    <w:p w14:paraId="4D082D94" w14:textId="77777777" w:rsidR="0045127B" w:rsidRDefault="00000000">
      <w:r>
        <w:t>---</w:t>
      </w:r>
    </w:p>
    <w:p w14:paraId="4DC9652D" w14:textId="77777777" w:rsidR="0045127B" w:rsidRDefault="0045127B"/>
    <w:p w14:paraId="423B4417" w14:textId="77777777" w:rsidR="0045127B" w:rsidRDefault="00000000">
      <w:pPr>
        <w:pStyle w:val="Heading2"/>
      </w:pPr>
      <w:r>
        <w:t>1. FOLDER STRUCTURE</w:t>
      </w:r>
    </w:p>
    <w:p w14:paraId="76B010E7" w14:textId="77777777" w:rsidR="0045127B" w:rsidRDefault="0045127B"/>
    <w:p w14:paraId="5B8552FF" w14:textId="77777777" w:rsidR="0045127B" w:rsidRDefault="00000000">
      <w:pPr>
        <w:pStyle w:val="Heading3"/>
      </w:pPr>
      <w:r>
        <w:t>Root (`c:\Users\Natha\pantrypal`)</w:t>
      </w:r>
    </w:p>
    <w:p w14:paraId="24CDDBD4" w14:textId="77777777" w:rsidR="0045127B" w:rsidRDefault="0045127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4"/>
        <w:gridCol w:w="4316"/>
      </w:tblGrid>
      <w:tr w:rsidR="0045127B" w14:paraId="66CD73A1" w14:textId="77777777">
        <w:tc>
          <w:tcPr>
            <w:tcW w:w="4320" w:type="dxa"/>
          </w:tcPr>
          <w:p w14:paraId="087709AB" w14:textId="77777777" w:rsidR="0045127B" w:rsidRDefault="00000000">
            <w:r>
              <w:t>Path</w:t>
            </w:r>
          </w:p>
        </w:tc>
        <w:tc>
          <w:tcPr>
            <w:tcW w:w="4320" w:type="dxa"/>
          </w:tcPr>
          <w:p w14:paraId="59BA9AB2" w14:textId="77777777" w:rsidR="0045127B" w:rsidRDefault="00000000">
            <w:r>
              <w:t>Purpose</w:t>
            </w:r>
          </w:p>
        </w:tc>
      </w:tr>
      <w:tr w:rsidR="0045127B" w14:paraId="664800F0" w14:textId="77777777">
        <w:tc>
          <w:tcPr>
            <w:tcW w:w="4320" w:type="dxa"/>
          </w:tcPr>
          <w:p w14:paraId="72D9E6F0" w14:textId="77777777" w:rsidR="0045127B" w:rsidRDefault="00000000">
            <w:r>
              <w:t>`package.json`</w:t>
            </w:r>
          </w:p>
        </w:tc>
        <w:tc>
          <w:tcPr>
            <w:tcW w:w="4320" w:type="dxa"/>
          </w:tcPr>
          <w:p w14:paraId="2C7D8444" w14:textId="77777777" w:rsidR="0045127B" w:rsidRDefault="00000000">
            <w:r>
              <w:t>npm project manifest (name `shelflife`, scripts, dependencies)</w:t>
            </w:r>
          </w:p>
        </w:tc>
      </w:tr>
      <w:tr w:rsidR="0045127B" w14:paraId="4E8CD2E1" w14:textId="77777777">
        <w:tc>
          <w:tcPr>
            <w:tcW w:w="4320" w:type="dxa"/>
          </w:tcPr>
          <w:p w14:paraId="7358E807" w14:textId="77777777" w:rsidR="0045127B" w:rsidRDefault="00000000">
            <w:r>
              <w:t>`package-lock.json`</w:t>
            </w:r>
          </w:p>
        </w:tc>
        <w:tc>
          <w:tcPr>
            <w:tcW w:w="4320" w:type="dxa"/>
          </w:tcPr>
          <w:p w14:paraId="34CA4383" w14:textId="77777777" w:rsidR="0045127B" w:rsidRDefault="00000000">
            <w:r>
              <w:t>Lockfile</w:t>
            </w:r>
          </w:p>
        </w:tc>
      </w:tr>
      <w:tr w:rsidR="0045127B" w14:paraId="0FC728F8" w14:textId="77777777">
        <w:tc>
          <w:tcPr>
            <w:tcW w:w="4320" w:type="dxa"/>
          </w:tcPr>
          <w:p w14:paraId="0B82D6DC" w14:textId="77777777" w:rsidR="0045127B" w:rsidRDefault="00000000">
            <w:r>
              <w:t>`tsconfig.json`</w:t>
            </w:r>
          </w:p>
        </w:tc>
        <w:tc>
          <w:tcPr>
            <w:tcW w:w="4320" w:type="dxa"/>
          </w:tcPr>
          <w:p w14:paraId="35797696" w14:textId="77777777" w:rsidR="0045127B" w:rsidRDefault="00000000">
            <w:r>
              <w:t>TypeScript config (`@/*` → `./src/*`)</w:t>
            </w:r>
          </w:p>
        </w:tc>
      </w:tr>
      <w:tr w:rsidR="0045127B" w14:paraId="202F75EB" w14:textId="77777777">
        <w:tc>
          <w:tcPr>
            <w:tcW w:w="4320" w:type="dxa"/>
          </w:tcPr>
          <w:p w14:paraId="667B68B7" w14:textId="77777777" w:rsidR="0045127B" w:rsidRDefault="00000000">
            <w:r>
              <w:t>`next.config.ts`</w:t>
            </w:r>
          </w:p>
        </w:tc>
        <w:tc>
          <w:tcPr>
            <w:tcW w:w="4320" w:type="dxa"/>
          </w:tcPr>
          <w:p w14:paraId="276D1E48" w14:textId="77777777" w:rsidR="0045127B" w:rsidRDefault="00000000">
            <w:r>
              <w:t>Next.js config (empty/default)</w:t>
            </w:r>
          </w:p>
        </w:tc>
      </w:tr>
      <w:tr w:rsidR="0045127B" w14:paraId="58332F3D" w14:textId="77777777">
        <w:tc>
          <w:tcPr>
            <w:tcW w:w="4320" w:type="dxa"/>
          </w:tcPr>
          <w:p w14:paraId="57CB6FF7" w14:textId="77777777" w:rsidR="0045127B" w:rsidRDefault="00000000">
            <w:r>
              <w:t>`postcss.config.mjs`</w:t>
            </w:r>
          </w:p>
        </w:tc>
        <w:tc>
          <w:tcPr>
            <w:tcW w:w="4320" w:type="dxa"/>
          </w:tcPr>
          <w:p w14:paraId="32934E64" w14:textId="77777777" w:rsidR="0045127B" w:rsidRDefault="00000000">
            <w:r>
              <w:t>PostCSS with `@tailwindcss/postcss`</w:t>
            </w:r>
          </w:p>
        </w:tc>
      </w:tr>
      <w:tr w:rsidR="0045127B" w14:paraId="7C5888C0" w14:textId="77777777">
        <w:tc>
          <w:tcPr>
            <w:tcW w:w="4320" w:type="dxa"/>
          </w:tcPr>
          <w:p w14:paraId="3EA819FE" w14:textId="77777777" w:rsidR="0045127B" w:rsidRDefault="00000000">
            <w:r>
              <w:t>`eslint.config.mjs`</w:t>
            </w:r>
          </w:p>
        </w:tc>
        <w:tc>
          <w:tcPr>
            <w:tcW w:w="4320" w:type="dxa"/>
          </w:tcPr>
          <w:p w14:paraId="51F9EF27" w14:textId="77777777" w:rsidR="0045127B" w:rsidRDefault="00000000">
            <w:r>
              <w:t>ESLint 9 + `eslint-config-next`</w:t>
            </w:r>
          </w:p>
        </w:tc>
      </w:tr>
      <w:tr w:rsidR="0045127B" w14:paraId="495F0EDA" w14:textId="77777777">
        <w:tc>
          <w:tcPr>
            <w:tcW w:w="4320" w:type="dxa"/>
          </w:tcPr>
          <w:p w14:paraId="6B8328EE" w14:textId="77777777" w:rsidR="0045127B" w:rsidRDefault="00000000">
            <w:r>
              <w:t>`next-env.d.ts`</w:t>
            </w:r>
          </w:p>
        </w:tc>
        <w:tc>
          <w:tcPr>
            <w:tcW w:w="4320" w:type="dxa"/>
          </w:tcPr>
          <w:p w14:paraId="21C623FB" w14:textId="77777777" w:rsidR="0045127B" w:rsidRDefault="00000000">
            <w:r>
              <w:t>Next.js TypeScript declarations</w:t>
            </w:r>
          </w:p>
        </w:tc>
      </w:tr>
      <w:tr w:rsidR="0045127B" w14:paraId="7BED7D5D" w14:textId="77777777">
        <w:tc>
          <w:tcPr>
            <w:tcW w:w="4320" w:type="dxa"/>
          </w:tcPr>
          <w:p w14:paraId="5EC9A3A6" w14:textId="77777777" w:rsidR="0045127B" w:rsidRDefault="00000000">
            <w:r>
              <w:t>`.gitignore`</w:t>
            </w:r>
          </w:p>
        </w:tc>
        <w:tc>
          <w:tcPr>
            <w:tcW w:w="4320" w:type="dxa"/>
          </w:tcPr>
          <w:p w14:paraId="78980B11" w14:textId="77777777" w:rsidR="0045127B" w:rsidRDefault="00000000">
            <w:r>
              <w:t>Git ignore rules</w:t>
            </w:r>
          </w:p>
        </w:tc>
      </w:tr>
      <w:tr w:rsidR="0045127B" w14:paraId="5AEC0672" w14:textId="77777777">
        <w:tc>
          <w:tcPr>
            <w:tcW w:w="4320" w:type="dxa"/>
          </w:tcPr>
          <w:p w14:paraId="60EF5218" w14:textId="77777777" w:rsidR="0045127B" w:rsidRDefault="00000000">
            <w:r>
              <w:t>`.env.local`</w:t>
            </w:r>
          </w:p>
        </w:tc>
        <w:tc>
          <w:tcPr>
            <w:tcW w:w="4320" w:type="dxa"/>
          </w:tcPr>
          <w:p w14:paraId="582D3F8E" w14:textId="77777777" w:rsidR="0045127B" w:rsidRDefault="00000000">
            <w:r>
              <w:t>Local environment variables (not committed)</w:t>
            </w:r>
          </w:p>
        </w:tc>
      </w:tr>
      <w:tr w:rsidR="0045127B" w14:paraId="1B21EF35" w14:textId="77777777">
        <w:tc>
          <w:tcPr>
            <w:tcW w:w="4320" w:type="dxa"/>
          </w:tcPr>
          <w:p w14:paraId="2BC037C7" w14:textId="77777777" w:rsidR="0045127B" w:rsidRDefault="00000000">
            <w:r>
              <w:t>`README.md`</w:t>
            </w:r>
          </w:p>
        </w:tc>
        <w:tc>
          <w:tcPr>
            <w:tcW w:w="4320" w:type="dxa"/>
          </w:tcPr>
          <w:p w14:paraId="0828AA82" w14:textId="77777777" w:rsidR="0045127B" w:rsidRDefault="00000000">
            <w:r>
              <w:t>Getting started, auth email notes, deploy info</w:t>
            </w:r>
          </w:p>
        </w:tc>
      </w:tr>
      <w:tr w:rsidR="0045127B" w14:paraId="74494B22" w14:textId="77777777">
        <w:tc>
          <w:tcPr>
            <w:tcW w:w="4320" w:type="dxa"/>
          </w:tcPr>
          <w:p w14:paraId="7FE27DA5" w14:textId="77777777" w:rsidR="0045127B" w:rsidRDefault="00000000">
            <w:r>
              <w:t>`PantryPal Development Log.docx`</w:t>
            </w:r>
          </w:p>
        </w:tc>
        <w:tc>
          <w:tcPr>
            <w:tcW w:w="4320" w:type="dxa"/>
          </w:tcPr>
          <w:p w14:paraId="2EFB2864" w14:textId="77777777" w:rsidR="0045127B" w:rsidRDefault="00000000">
            <w:r>
              <w:t>Development log document</w:t>
            </w:r>
          </w:p>
        </w:tc>
      </w:tr>
      <w:tr w:rsidR="0045127B" w14:paraId="48E716F0" w14:textId="77777777">
        <w:tc>
          <w:tcPr>
            <w:tcW w:w="4320" w:type="dxa"/>
          </w:tcPr>
          <w:p w14:paraId="3AD44A24" w14:textId="77777777" w:rsidR="0045127B" w:rsidRDefault="00000000">
            <w:r>
              <w:lastRenderedPageBreak/>
              <w:t>`public/`</w:t>
            </w:r>
          </w:p>
        </w:tc>
        <w:tc>
          <w:tcPr>
            <w:tcW w:w="4320" w:type="dxa"/>
          </w:tcPr>
          <w:p w14:paraId="7D2D2B67" w14:textId="77777777" w:rsidR="0045127B" w:rsidRDefault="00000000">
            <w:r>
              <w:t>Static assets</w:t>
            </w:r>
          </w:p>
        </w:tc>
      </w:tr>
      <w:tr w:rsidR="0045127B" w14:paraId="11CD56FF" w14:textId="77777777">
        <w:tc>
          <w:tcPr>
            <w:tcW w:w="4320" w:type="dxa"/>
          </w:tcPr>
          <w:p w14:paraId="6467CD3A" w14:textId="77777777" w:rsidR="0045127B" w:rsidRDefault="00000000">
            <w:r>
              <w:t>`src/`</w:t>
            </w:r>
          </w:p>
        </w:tc>
        <w:tc>
          <w:tcPr>
            <w:tcW w:w="4320" w:type="dxa"/>
          </w:tcPr>
          <w:p w14:paraId="7D391451" w14:textId="77777777" w:rsidR="0045127B" w:rsidRDefault="00000000">
            <w:r>
              <w:t>Application source</w:t>
            </w:r>
          </w:p>
        </w:tc>
      </w:tr>
      <w:tr w:rsidR="0045127B" w14:paraId="2FF1E69F" w14:textId="77777777">
        <w:tc>
          <w:tcPr>
            <w:tcW w:w="4320" w:type="dxa"/>
          </w:tcPr>
          <w:p w14:paraId="0D8F39F3" w14:textId="77777777" w:rsidR="0045127B" w:rsidRDefault="00000000">
            <w:r>
              <w:t>`supabase/`</w:t>
            </w:r>
          </w:p>
        </w:tc>
        <w:tc>
          <w:tcPr>
            <w:tcW w:w="4320" w:type="dxa"/>
          </w:tcPr>
          <w:p w14:paraId="4AAED36D" w14:textId="77777777" w:rsidR="0045127B" w:rsidRDefault="00000000">
            <w:r>
              <w:t>SQL migrations + CLI temp files</w:t>
            </w:r>
          </w:p>
        </w:tc>
      </w:tr>
      <w:tr w:rsidR="0045127B" w14:paraId="7C2197A8" w14:textId="77777777">
        <w:tc>
          <w:tcPr>
            <w:tcW w:w="4320" w:type="dxa"/>
          </w:tcPr>
          <w:p w14:paraId="6E293C6C" w14:textId="77777777" w:rsidR="0045127B" w:rsidRDefault="00000000">
            <w:r>
              <w:t>`tests/`</w:t>
            </w:r>
          </w:p>
        </w:tc>
        <w:tc>
          <w:tcPr>
            <w:tcW w:w="4320" w:type="dxa"/>
          </w:tcPr>
          <w:p w14:paraId="3EFFF332" w14:textId="77777777" w:rsidR="0045127B" w:rsidRDefault="00000000">
            <w:r>
              <w:t>Node test runner tests</w:t>
            </w:r>
          </w:p>
        </w:tc>
      </w:tr>
      <w:tr w:rsidR="0045127B" w14:paraId="5DAA6ABF" w14:textId="77777777">
        <w:tc>
          <w:tcPr>
            <w:tcW w:w="4320" w:type="dxa"/>
          </w:tcPr>
          <w:p w14:paraId="2FC407B6" w14:textId="77777777" w:rsidR="0045127B" w:rsidRDefault="00000000">
            <w:r>
              <w:t>`scripts/`</w:t>
            </w:r>
          </w:p>
        </w:tc>
        <w:tc>
          <w:tcPr>
            <w:tcW w:w="4320" w:type="dxa"/>
          </w:tcPr>
          <w:p w14:paraId="0E689861" w14:textId="77777777" w:rsidR="0045127B" w:rsidRDefault="00000000">
            <w:r>
              <w:t>Recipe generation/maintenance scripts</w:t>
            </w:r>
          </w:p>
        </w:tc>
      </w:tr>
      <w:tr w:rsidR="0045127B" w14:paraId="65DFD034" w14:textId="77777777">
        <w:tc>
          <w:tcPr>
            <w:tcW w:w="4320" w:type="dxa"/>
          </w:tcPr>
          <w:p w14:paraId="6DCE135A" w14:textId="77777777" w:rsidR="0045127B" w:rsidRDefault="00000000">
            <w:r>
              <w:t>`docs/`</w:t>
            </w:r>
          </w:p>
        </w:tc>
        <w:tc>
          <w:tcPr>
            <w:tcW w:w="4320" w:type="dxa"/>
          </w:tcPr>
          <w:p w14:paraId="15C9481A" w14:textId="77777777" w:rsidR="0045127B" w:rsidRDefault="00000000">
            <w:r>
              <w:t>Supplementary documentation</w:t>
            </w:r>
          </w:p>
        </w:tc>
      </w:tr>
    </w:tbl>
    <w:p w14:paraId="56435506" w14:textId="77777777" w:rsidR="0045127B" w:rsidRDefault="0045127B"/>
    <w:p w14:paraId="7021A3DD" w14:textId="77777777" w:rsidR="0045127B" w:rsidRDefault="00000000">
      <w:pPr>
        <w:pStyle w:val="Heading4"/>
      </w:pPr>
      <w:r>
        <w:t>`public/`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6"/>
        <w:gridCol w:w="4314"/>
      </w:tblGrid>
      <w:tr w:rsidR="0045127B" w14:paraId="3D143067" w14:textId="77777777">
        <w:tc>
          <w:tcPr>
            <w:tcW w:w="4320" w:type="dxa"/>
          </w:tcPr>
          <w:p w14:paraId="55984993" w14:textId="77777777" w:rsidR="0045127B" w:rsidRDefault="00000000">
            <w:r>
              <w:t>File</w:t>
            </w:r>
          </w:p>
        </w:tc>
        <w:tc>
          <w:tcPr>
            <w:tcW w:w="4320" w:type="dxa"/>
          </w:tcPr>
          <w:p w14:paraId="4E4B62A5" w14:textId="77777777" w:rsidR="0045127B" w:rsidRDefault="00000000">
            <w:r>
              <w:t>Purpose</w:t>
            </w:r>
          </w:p>
        </w:tc>
      </w:tr>
      <w:tr w:rsidR="0045127B" w14:paraId="5A9D579A" w14:textId="77777777">
        <w:tc>
          <w:tcPr>
            <w:tcW w:w="4320" w:type="dxa"/>
          </w:tcPr>
          <w:p w14:paraId="4A91BECD" w14:textId="77777777" w:rsidR="0045127B" w:rsidRDefault="00000000">
            <w:r>
              <w:t>`manifest.webmanifest`</w:t>
            </w:r>
          </w:p>
        </w:tc>
        <w:tc>
          <w:tcPr>
            <w:tcW w:w="4320" w:type="dxa"/>
          </w:tcPr>
          <w:p w14:paraId="5451A114" w14:textId="77777777" w:rsidR="0045127B" w:rsidRDefault="00000000">
            <w:r>
              <w:t>PWA manifest (ShelfLife branding, icons via `/icon`, `/apple-icon`)</w:t>
            </w:r>
          </w:p>
        </w:tc>
      </w:tr>
      <w:tr w:rsidR="0045127B" w14:paraId="04BC4630" w14:textId="77777777">
        <w:tc>
          <w:tcPr>
            <w:tcW w:w="4320" w:type="dxa"/>
          </w:tcPr>
          <w:p w14:paraId="613698E4" w14:textId="77777777" w:rsidR="0045127B" w:rsidRDefault="00000000">
            <w:r>
              <w:t>`file.svg`, `window.svg`, `vercel.svg`</w:t>
            </w:r>
          </w:p>
        </w:tc>
        <w:tc>
          <w:tcPr>
            <w:tcW w:w="4320" w:type="dxa"/>
          </w:tcPr>
          <w:p w14:paraId="06945CE4" w14:textId="77777777" w:rsidR="0045127B" w:rsidRDefault="00000000">
            <w:r>
              <w:t>Static SVG assets</w:t>
            </w:r>
          </w:p>
        </w:tc>
      </w:tr>
    </w:tbl>
    <w:p w14:paraId="45DD4B1F" w14:textId="77777777" w:rsidR="0045127B" w:rsidRDefault="0045127B"/>
    <w:p w14:paraId="5597BA21" w14:textId="77777777" w:rsidR="0045127B" w:rsidRDefault="00000000">
      <w:pPr>
        <w:pStyle w:val="Heading4"/>
      </w:pPr>
      <w:r>
        <w:t>`scripts/`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45127B" w14:paraId="4749A75C" w14:textId="77777777">
        <w:tc>
          <w:tcPr>
            <w:tcW w:w="4320" w:type="dxa"/>
          </w:tcPr>
          <w:p w14:paraId="38CC63F9" w14:textId="77777777" w:rsidR="0045127B" w:rsidRDefault="00000000">
            <w:r>
              <w:t>File</w:t>
            </w:r>
          </w:p>
        </w:tc>
        <w:tc>
          <w:tcPr>
            <w:tcW w:w="4320" w:type="dxa"/>
          </w:tcPr>
          <w:p w14:paraId="14241516" w14:textId="77777777" w:rsidR="0045127B" w:rsidRDefault="00000000">
            <w:r>
              <w:t>Purpose</w:t>
            </w:r>
          </w:p>
        </w:tc>
      </w:tr>
      <w:tr w:rsidR="0045127B" w14:paraId="524FF0AC" w14:textId="77777777">
        <w:tc>
          <w:tcPr>
            <w:tcW w:w="4320" w:type="dxa"/>
          </w:tcPr>
          <w:p w14:paraId="6FA6615D" w14:textId="77777777" w:rsidR="0045127B" w:rsidRDefault="00000000">
            <w:r>
              <w:t>`generate-recipes.mjs`</w:t>
            </w:r>
          </w:p>
        </w:tc>
        <w:tc>
          <w:tcPr>
            <w:tcW w:w="4320" w:type="dxa"/>
          </w:tcPr>
          <w:p w14:paraId="5CF23108" w14:textId="77777777" w:rsidR="0045127B" w:rsidRDefault="00000000">
            <w:r>
              <w:t>Recipe catalogue generation</w:t>
            </w:r>
          </w:p>
        </w:tc>
      </w:tr>
      <w:tr w:rsidR="0045127B" w14:paraId="317E9261" w14:textId="77777777">
        <w:tc>
          <w:tcPr>
            <w:tcW w:w="4320" w:type="dxa"/>
          </w:tcPr>
          <w:p w14:paraId="5FD0DE7C" w14:textId="77777777" w:rsidR="0045127B" w:rsidRDefault="00000000">
            <w:r>
              <w:t>`add-recipe-instructions.mjs`</w:t>
            </w:r>
          </w:p>
        </w:tc>
        <w:tc>
          <w:tcPr>
            <w:tcW w:w="4320" w:type="dxa"/>
          </w:tcPr>
          <w:p w14:paraId="6AF41961" w14:textId="77777777" w:rsidR="0045127B" w:rsidRDefault="00000000">
            <w:r>
              <w:t>Recipe instruction maintenance</w:t>
            </w:r>
          </w:p>
        </w:tc>
      </w:tr>
    </w:tbl>
    <w:p w14:paraId="5FC25BB1" w14:textId="77777777" w:rsidR="0045127B" w:rsidRDefault="0045127B"/>
    <w:p w14:paraId="3E4487F1" w14:textId="77777777" w:rsidR="0045127B" w:rsidRDefault="00000000">
      <w:pPr>
        <w:pStyle w:val="Heading4"/>
      </w:pPr>
      <w:r>
        <w:t>`docs/`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45127B" w14:paraId="12AF3A6C" w14:textId="77777777">
        <w:tc>
          <w:tcPr>
            <w:tcW w:w="4320" w:type="dxa"/>
          </w:tcPr>
          <w:p w14:paraId="661FFEF1" w14:textId="77777777" w:rsidR="0045127B" w:rsidRDefault="00000000">
            <w:r>
              <w:t>File</w:t>
            </w:r>
          </w:p>
        </w:tc>
        <w:tc>
          <w:tcPr>
            <w:tcW w:w="4320" w:type="dxa"/>
          </w:tcPr>
          <w:p w14:paraId="74844DF2" w14:textId="77777777" w:rsidR="0045127B" w:rsidRDefault="00000000">
            <w:r>
              <w:t>Purpose</w:t>
            </w:r>
          </w:p>
        </w:tc>
      </w:tr>
      <w:tr w:rsidR="0045127B" w14:paraId="5A9DFFC7" w14:textId="77777777">
        <w:tc>
          <w:tcPr>
            <w:tcW w:w="4320" w:type="dxa"/>
          </w:tcPr>
          <w:p w14:paraId="6760FE4D" w14:textId="77777777" w:rsidR="0045127B" w:rsidRDefault="00000000">
            <w:r>
              <w:t>`supabase-email-templates.md`</w:t>
            </w:r>
          </w:p>
        </w:tc>
        <w:tc>
          <w:tcPr>
            <w:tcW w:w="4320" w:type="dxa"/>
          </w:tcPr>
          <w:p w14:paraId="0F08AB3D" w14:textId="77777777" w:rsidR="0045127B" w:rsidRDefault="00000000">
            <w:r>
              <w:t>Supabase auth email template guidance</w:t>
            </w:r>
          </w:p>
        </w:tc>
      </w:tr>
      <w:tr w:rsidR="0045127B" w14:paraId="02A99D9A" w14:textId="77777777">
        <w:tc>
          <w:tcPr>
            <w:tcW w:w="4320" w:type="dxa"/>
          </w:tcPr>
          <w:p w14:paraId="7A6A4D1B" w14:textId="77777777" w:rsidR="0045127B" w:rsidRDefault="00000000">
            <w:r>
              <w:t>`community-food-intelligence.md`</w:t>
            </w:r>
          </w:p>
        </w:tc>
        <w:tc>
          <w:tcPr>
            <w:tcW w:w="4320" w:type="dxa"/>
          </w:tcPr>
          <w:p w14:paraId="5B1D0084" w14:textId="77777777" w:rsidR="0045127B" w:rsidRDefault="00000000">
            <w:r>
              <w:t>Community food intelligence documentation</w:t>
            </w:r>
          </w:p>
        </w:tc>
      </w:tr>
    </w:tbl>
    <w:p w14:paraId="400FC1A9" w14:textId="77777777" w:rsidR="0045127B" w:rsidRDefault="0045127B"/>
    <w:p w14:paraId="37854A63" w14:textId="77777777" w:rsidR="0045127B" w:rsidRDefault="00000000">
      <w:r>
        <w:t>---</w:t>
      </w:r>
    </w:p>
    <w:p w14:paraId="0F838837" w14:textId="77777777" w:rsidR="0045127B" w:rsidRDefault="0045127B"/>
    <w:p w14:paraId="440D6E10" w14:textId="77777777" w:rsidR="0045127B" w:rsidRDefault="00000000">
      <w:pPr>
        <w:pStyle w:val="Heading3"/>
      </w:pPr>
      <w:r>
        <w:t>`src/` — Full tree</w:t>
      </w:r>
    </w:p>
    <w:p w14:paraId="52442B9C" w14:textId="77777777" w:rsidR="0045127B" w:rsidRDefault="0045127B"/>
    <w:p w14:paraId="1C49EAAC" w14:textId="77777777" w:rsidR="0045127B" w:rsidRDefault="00000000">
      <w:pPr>
        <w:pStyle w:val="Heading3"/>
      </w:pPr>
      <w:r>
        <w:t>Code:</w:t>
      </w:r>
    </w:p>
    <w:p w14:paraId="5ABC8AA5" w14:textId="77777777" w:rsidR="0045127B" w:rsidRDefault="00000000">
      <w:r>
        <w:rPr>
          <w:rFonts w:ascii="Consolas" w:hAnsi="Consolas"/>
          <w:sz w:val="18"/>
        </w:rPr>
        <w:t>src/</w:t>
      </w:r>
    </w:p>
    <w:p w14:paraId="0E1FC4B2" w14:textId="77777777" w:rsidR="0045127B" w:rsidRDefault="00000000">
      <w:r>
        <w:rPr>
          <w:rFonts w:ascii="Consolas" w:hAnsi="Consolas"/>
          <w:sz w:val="18"/>
        </w:rPr>
        <w:t>├── middleware.ts                    # Next.js middleware entry → Supabase session</w:t>
      </w:r>
    </w:p>
    <w:p w14:paraId="73C99197" w14:textId="77777777" w:rsidR="0045127B" w:rsidRDefault="00000000">
      <w:r>
        <w:rPr>
          <w:rFonts w:ascii="Consolas" w:hAnsi="Consolas"/>
          <w:sz w:val="18"/>
        </w:rPr>
        <w:t>├── app/                             # App Router pages, layouts, API routes, server actions</w:t>
      </w:r>
    </w:p>
    <w:p w14:paraId="16E33F26" w14:textId="77777777" w:rsidR="0045127B" w:rsidRDefault="00000000">
      <w:r>
        <w:rPr>
          <w:rFonts w:ascii="Consolas" w:hAnsi="Consolas"/>
          <w:sz w:val="18"/>
        </w:rPr>
        <w:t>│   ├── layout.tsx                   # Root layout</w:t>
      </w:r>
    </w:p>
    <w:p w14:paraId="26FA60DC" w14:textId="77777777" w:rsidR="0045127B" w:rsidRDefault="00000000">
      <w:r>
        <w:rPr>
          <w:rFonts w:ascii="Consolas" w:hAnsi="Consolas"/>
          <w:sz w:val="18"/>
        </w:rPr>
        <w:t>│   ├── page.tsx                     # `/` redirect</w:t>
      </w:r>
    </w:p>
    <w:p w14:paraId="6E629968" w14:textId="77777777" w:rsidR="0045127B" w:rsidRDefault="00000000">
      <w:r>
        <w:rPr>
          <w:rFonts w:ascii="Consolas" w:hAnsi="Consolas"/>
          <w:sz w:val="18"/>
        </w:rPr>
        <w:t>│   ├── globals.css                  # Tailwind + design tokens imports</w:t>
      </w:r>
    </w:p>
    <w:p w14:paraId="57A4218B" w14:textId="77777777" w:rsidR="0045127B" w:rsidRDefault="00000000">
      <w:r>
        <w:rPr>
          <w:rFonts w:ascii="Consolas" w:hAnsi="Consolas"/>
          <w:sz w:val="18"/>
        </w:rPr>
        <w:t>│   ├── icon.tsx                     # Dynamic favicon (32×32)</w:t>
      </w:r>
    </w:p>
    <w:p w14:paraId="4EA7A797" w14:textId="77777777" w:rsidR="0045127B" w:rsidRDefault="00000000">
      <w:r>
        <w:rPr>
          <w:rFonts w:ascii="Consolas" w:hAnsi="Consolas"/>
          <w:sz w:val="18"/>
        </w:rPr>
        <w:lastRenderedPageBreak/>
        <w:t>│   ├── apple-icon.tsx               # Apple touch icon (180×180)</w:t>
      </w:r>
    </w:p>
    <w:p w14:paraId="10D51A62" w14:textId="77777777" w:rsidR="0045127B" w:rsidRDefault="00000000">
      <w:r>
        <w:rPr>
          <w:rFonts w:ascii="Consolas" w:hAnsi="Consolas"/>
          <w:sz w:val="18"/>
        </w:rPr>
        <w:t>│   ├── robots.ts                    # robots.txt</w:t>
      </w:r>
    </w:p>
    <w:p w14:paraId="5A61E2DD" w14:textId="77777777" w:rsidR="0045127B" w:rsidRDefault="00000000">
      <w:r>
        <w:rPr>
          <w:rFonts w:ascii="Consolas" w:hAnsi="Consolas"/>
          <w:sz w:val="18"/>
        </w:rPr>
        <w:t>│   ├── sitemap.ts                   # sitemap.xml</w:t>
      </w:r>
    </w:p>
    <w:p w14:paraId="78491A23" w14:textId="77777777" w:rsidR="0045127B" w:rsidRDefault="00000000">
      <w:r>
        <w:rPr>
          <w:rFonts w:ascii="Consolas" w:hAnsi="Consolas"/>
          <w:sz w:val="18"/>
        </w:rPr>
        <w:t>│   ├── actions/                     # Server Actions ("use server")</w:t>
      </w:r>
    </w:p>
    <w:p w14:paraId="277CB976" w14:textId="77777777" w:rsidR="0045127B" w:rsidRDefault="00000000">
      <w:r>
        <w:rPr>
          <w:rFonts w:ascii="Consolas" w:hAnsi="Consolas"/>
          <w:sz w:val="18"/>
        </w:rPr>
        <w:t>│   │   ├── auth.ts</w:t>
      </w:r>
    </w:p>
    <w:p w14:paraId="76E3AA5F" w14:textId="77777777" w:rsidR="0045127B" w:rsidRDefault="00000000">
      <w:r>
        <w:rPr>
          <w:rFonts w:ascii="Consolas" w:hAnsi="Consolas"/>
          <w:sz w:val="18"/>
        </w:rPr>
        <w:t>│   │   ├── pantry.ts</w:t>
      </w:r>
    </w:p>
    <w:p w14:paraId="170BFBCB" w14:textId="77777777" w:rsidR="0045127B" w:rsidRDefault="00000000">
      <w:r>
        <w:rPr>
          <w:rFonts w:ascii="Consolas" w:hAnsi="Consolas"/>
          <w:sz w:val="18"/>
        </w:rPr>
        <w:t>│   │   ├── meals.ts</w:t>
      </w:r>
    </w:p>
    <w:p w14:paraId="41C76932" w14:textId="77777777" w:rsidR="0045127B" w:rsidRDefault="00000000">
      <w:r>
        <w:rPr>
          <w:rFonts w:ascii="Consolas" w:hAnsi="Consolas"/>
          <w:sz w:val="18"/>
        </w:rPr>
        <w:t>│   │   ├── planner.ts</w:t>
      </w:r>
    </w:p>
    <w:p w14:paraId="1A1B83D3" w14:textId="77777777" w:rsidR="0045127B" w:rsidRDefault="00000000">
      <w:r>
        <w:rPr>
          <w:rFonts w:ascii="Consolas" w:hAnsi="Consolas"/>
          <w:sz w:val="18"/>
        </w:rPr>
        <w:t>│   │   ├── shopping.ts</w:t>
      </w:r>
    </w:p>
    <w:p w14:paraId="2C9CF545" w14:textId="77777777" w:rsidR="0045127B" w:rsidRDefault="00000000">
      <w:r>
        <w:rPr>
          <w:rFonts w:ascii="Consolas" w:hAnsi="Consolas"/>
          <w:sz w:val="18"/>
        </w:rPr>
        <w:t>│   │   ├── shopping-list.ts</w:t>
      </w:r>
    </w:p>
    <w:p w14:paraId="1C7A13B6" w14:textId="77777777" w:rsidR="0045127B" w:rsidRDefault="00000000">
      <w:r>
        <w:rPr>
          <w:rFonts w:ascii="Consolas" w:hAnsi="Consolas"/>
          <w:sz w:val="18"/>
        </w:rPr>
        <w:t>│   │   ├── receipt.ts</w:t>
      </w:r>
    </w:p>
    <w:p w14:paraId="1252F713" w14:textId="77777777" w:rsidR="0045127B" w:rsidRDefault="00000000">
      <w:r>
        <w:rPr>
          <w:rFonts w:ascii="Consolas" w:hAnsi="Consolas"/>
          <w:sz w:val="18"/>
        </w:rPr>
        <w:t>│   │   ├── dashboard.ts</w:t>
      </w:r>
    </w:p>
    <w:p w14:paraId="13DD5219" w14:textId="77777777" w:rsidR="0045127B" w:rsidRDefault="00000000">
      <w:r>
        <w:rPr>
          <w:rFonts w:ascii="Consolas" w:hAnsi="Consolas"/>
          <w:sz w:val="18"/>
        </w:rPr>
        <w:t>│   │   ├── settings.ts</w:t>
      </w:r>
    </w:p>
    <w:p w14:paraId="2CA3336B" w14:textId="77777777" w:rsidR="0045127B" w:rsidRDefault="00000000">
      <w:r>
        <w:rPr>
          <w:rFonts w:ascii="Consolas" w:hAnsi="Consolas"/>
          <w:sz w:val="18"/>
        </w:rPr>
        <w:t>│   │   └── community-intelligence.ts</w:t>
      </w:r>
    </w:p>
    <w:p w14:paraId="0BF85B67" w14:textId="77777777" w:rsidR="0045127B" w:rsidRDefault="00000000">
      <w:r>
        <w:rPr>
          <w:rFonts w:ascii="Consolas" w:hAnsi="Consolas"/>
          <w:sz w:val="18"/>
        </w:rPr>
        <w:t>│   ├── api/</w:t>
      </w:r>
    </w:p>
    <w:p w14:paraId="51D7357D" w14:textId="77777777" w:rsidR="0045127B" w:rsidRDefault="00000000">
      <w:r>
        <w:rPr>
          <w:rFonts w:ascii="Consolas" w:hAnsi="Consolas"/>
          <w:sz w:val="18"/>
        </w:rPr>
        <w:t>│   │   └── scan-receipt/</w:t>
      </w:r>
    </w:p>
    <w:p w14:paraId="482BE9A8" w14:textId="77777777" w:rsidR="0045127B" w:rsidRDefault="00000000">
      <w:r>
        <w:rPr>
          <w:rFonts w:ascii="Consolas" w:hAnsi="Consolas"/>
          <w:sz w:val="18"/>
        </w:rPr>
        <w:t>│   │       └── route.ts             # POST receipt OCR via Gemini</w:t>
      </w:r>
    </w:p>
    <w:p w14:paraId="57AFA56D" w14:textId="77777777" w:rsidR="0045127B" w:rsidRDefault="00000000">
      <w:r>
        <w:rPr>
          <w:rFonts w:ascii="Consolas" w:hAnsi="Consolas"/>
          <w:sz w:val="18"/>
        </w:rPr>
        <w:t>│   ├── auth/</w:t>
      </w:r>
    </w:p>
    <w:p w14:paraId="086A26CF" w14:textId="77777777" w:rsidR="0045127B" w:rsidRDefault="00000000">
      <w:r>
        <w:rPr>
          <w:rFonts w:ascii="Consolas" w:hAnsi="Consolas"/>
          <w:sz w:val="18"/>
        </w:rPr>
        <w:t>│   │   └── callback/</w:t>
      </w:r>
    </w:p>
    <w:p w14:paraId="6B5F8F5D" w14:textId="77777777" w:rsidR="0045127B" w:rsidRDefault="00000000">
      <w:r>
        <w:rPr>
          <w:rFonts w:ascii="Consolas" w:hAnsi="Consolas"/>
          <w:sz w:val="18"/>
        </w:rPr>
        <w:t>│   │       └── route.ts             # Supabase OAuth/email code exchange</w:t>
      </w:r>
    </w:p>
    <w:p w14:paraId="4C0BDD84" w14:textId="77777777" w:rsidR="0045127B" w:rsidRDefault="00000000">
      <w:r>
        <w:rPr>
          <w:rFonts w:ascii="Consolas" w:hAnsi="Consolas"/>
          <w:sz w:val="18"/>
        </w:rPr>
        <w:t>│   ├── dashboard/page.tsx</w:t>
      </w:r>
    </w:p>
    <w:p w14:paraId="7E3DFF2B" w14:textId="77777777" w:rsidR="0045127B" w:rsidRDefault="00000000">
      <w:r>
        <w:rPr>
          <w:rFonts w:ascii="Consolas" w:hAnsi="Consolas"/>
          <w:sz w:val="18"/>
        </w:rPr>
        <w:t>│   ├── pantry/page.tsx</w:t>
      </w:r>
    </w:p>
    <w:p w14:paraId="2B731C3E" w14:textId="77777777" w:rsidR="0045127B" w:rsidRDefault="00000000">
      <w:r>
        <w:rPr>
          <w:rFonts w:ascii="Consolas" w:hAnsi="Consolas"/>
          <w:sz w:val="18"/>
        </w:rPr>
        <w:t>│   ├── receipt-scanner/page.tsx</w:t>
      </w:r>
    </w:p>
    <w:p w14:paraId="7A0F47AB" w14:textId="77777777" w:rsidR="0045127B" w:rsidRDefault="00000000">
      <w:r>
        <w:rPr>
          <w:rFonts w:ascii="Consolas" w:hAnsi="Consolas"/>
          <w:sz w:val="18"/>
        </w:rPr>
        <w:t>│   ├── meals/page.tsx</w:t>
      </w:r>
    </w:p>
    <w:p w14:paraId="373D6076" w14:textId="77777777" w:rsidR="0045127B" w:rsidRDefault="00000000">
      <w:r>
        <w:rPr>
          <w:rFonts w:ascii="Consolas" w:hAnsi="Consolas"/>
          <w:sz w:val="18"/>
        </w:rPr>
        <w:t>│   ├── recipes/page.tsx</w:t>
      </w:r>
    </w:p>
    <w:p w14:paraId="48AA53BA" w14:textId="77777777" w:rsidR="0045127B" w:rsidRDefault="00000000">
      <w:r>
        <w:rPr>
          <w:rFonts w:ascii="Consolas" w:hAnsi="Consolas"/>
          <w:sz w:val="18"/>
        </w:rPr>
        <w:t>│   ├── saved-meals/page.tsx</w:t>
      </w:r>
    </w:p>
    <w:p w14:paraId="495ADDA3" w14:textId="77777777" w:rsidR="0045127B" w:rsidRDefault="00000000">
      <w:r>
        <w:rPr>
          <w:rFonts w:ascii="Consolas" w:hAnsi="Consolas"/>
          <w:sz w:val="18"/>
        </w:rPr>
        <w:t>│   ├── planner/page.tsx</w:t>
      </w:r>
    </w:p>
    <w:p w14:paraId="3DF5929A" w14:textId="77777777" w:rsidR="0045127B" w:rsidRDefault="00000000">
      <w:r>
        <w:rPr>
          <w:rFonts w:ascii="Consolas" w:hAnsi="Consolas"/>
          <w:sz w:val="18"/>
        </w:rPr>
        <w:t>│   ├── shopping/page.tsx</w:t>
      </w:r>
    </w:p>
    <w:p w14:paraId="1105F65D" w14:textId="77777777" w:rsidR="0045127B" w:rsidRDefault="00000000">
      <w:r>
        <w:rPr>
          <w:rFonts w:ascii="Consolas" w:hAnsi="Consolas"/>
          <w:sz w:val="18"/>
        </w:rPr>
        <w:t>│   ├── settings/page.tsx</w:t>
      </w:r>
    </w:p>
    <w:p w14:paraId="2CC90E26" w14:textId="77777777" w:rsidR="0045127B" w:rsidRDefault="00000000">
      <w:r>
        <w:rPr>
          <w:rFonts w:ascii="Consolas" w:hAnsi="Consolas"/>
          <w:sz w:val="18"/>
        </w:rPr>
        <w:lastRenderedPageBreak/>
        <w:t>│   ├── platform/page.tsx            # SUPER_ADMIN community intelligence</w:t>
      </w:r>
    </w:p>
    <w:p w14:paraId="3830A2C5" w14:textId="77777777" w:rsidR="0045127B" w:rsidRDefault="00000000">
      <w:r>
        <w:rPr>
          <w:rFonts w:ascii="Consolas" w:hAnsi="Consolas"/>
          <w:sz w:val="18"/>
        </w:rPr>
        <w:t>│   ├── login/page.tsx</w:t>
      </w:r>
    </w:p>
    <w:p w14:paraId="3CE126AD" w14:textId="77777777" w:rsidR="0045127B" w:rsidRDefault="00000000">
      <w:r>
        <w:rPr>
          <w:rFonts w:ascii="Consolas" w:hAnsi="Consolas"/>
          <w:sz w:val="18"/>
        </w:rPr>
        <w:t>│   ├── register/page.tsx</w:t>
      </w:r>
    </w:p>
    <w:p w14:paraId="24957CC9" w14:textId="77777777" w:rsidR="0045127B" w:rsidRDefault="00000000">
      <w:r>
        <w:rPr>
          <w:rFonts w:ascii="Consolas" w:hAnsi="Consolas"/>
          <w:sz w:val="18"/>
        </w:rPr>
        <w:t>│   ├── forgot-password/page.tsx</w:t>
      </w:r>
    </w:p>
    <w:p w14:paraId="15E0FEDE" w14:textId="77777777" w:rsidR="0045127B" w:rsidRDefault="00000000">
      <w:r>
        <w:rPr>
          <w:rFonts w:ascii="Consolas" w:hAnsi="Consolas"/>
          <w:sz w:val="18"/>
        </w:rPr>
        <w:t>│   └── reset-password/page.tsx</w:t>
      </w:r>
    </w:p>
    <w:p w14:paraId="739E47F0" w14:textId="77777777" w:rsidR="0045127B" w:rsidRDefault="00000000">
      <w:r>
        <w:rPr>
          <w:rFonts w:ascii="Consolas" w:hAnsi="Consolas"/>
          <w:sz w:val="18"/>
        </w:rPr>
        <w:t>├── components/                      # React UI components</w:t>
      </w:r>
    </w:p>
    <w:p w14:paraId="1A3AB25C" w14:textId="77777777" w:rsidR="0045127B" w:rsidRDefault="00000000">
      <w:r>
        <w:rPr>
          <w:rFonts w:ascii="Consolas" w:hAnsi="Consolas"/>
          <w:sz w:val="18"/>
        </w:rPr>
        <w:t>│   ├── platform/</w:t>
      </w:r>
    </w:p>
    <w:p w14:paraId="58D923C0" w14:textId="77777777" w:rsidR="0045127B" w:rsidRDefault="00000000">
      <w:r>
        <w:rPr>
          <w:rFonts w:ascii="Consolas" w:hAnsi="Consolas"/>
          <w:sz w:val="18"/>
        </w:rPr>
        <w:t>│   │   └── community-intelligence-dashboard.tsx</w:t>
      </w:r>
    </w:p>
    <w:p w14:paraId="1D3D5CA9" w14:textId="77777777" w:rsidR="0045127B" w:rsidRDefault="00000000">
      <w:r>
        <w:rPr>
          <w:rFonts w:ascii="Consolas" w:hAnsi="Consolas"/>
          <w:sz w:val="18"/>
        </w:rPr>
        <w:t>│   ├── ds/                          # Design system primitives</w:t>
      </w:r>
    </w:p>
    <w:p w14:paraId="5618860D" w14:textId="77777777" w:rsidR="0045127B" w:rsidRDefault="00000000">
      <w:r>
        <w:rPr>
          <w:rFonts w:ascii="Consolas" w:hAnsi="Consolas"/>
          <w:sz w:val="18"/>
        </w:rPr>
        <w:t>│   │   ├── index.ts</w:t>
      </w:r>
    </w:p>
    <w:p w14:paraId="05DB8594" w14:textId="77777777" w:rsidR="0045127B" w:rsidRDefault="00000000">
      <w:r>
        <w:rPr>
          <w:rFonts w:ascii="Consolas" w:hAnsi="Consolas"/>
          <w:sz w:val="18"/>
        </w:rPr>
        <w:t>│   │   ├── layout.tsx</w:t>
      </w:r>
    </w:p>
    <w:p w14:paraId="51A044F9" w14:textId="77777777" w:rsidR="0045127B" w:rsidRDefault="00000000">
      <w:r>
        <w:rPr>
          <w:rFonts w:ascii="Consolas" w:hAnsi="Consolas"/>
          <w:sz w:val="18"/>
        </w:rPr>
        <w:t>│   │   └── typography.tsx</w:t>
      </w:r>
    </w:p>
    <w:p w14:paraId="0C82E5DE" w14:textId="77777777" w:rsidR="0045127B" w:rsidRDefault="00000000">
      <w:r>
        <w:rPr>
          <w:rFonts w:ascii="Consolas" w:hAnsi="Consolas"/>
          <w:sz w:val="18"/>
        </w:rPr>
        <w:t>│   ├── ui/                          # Reusable UI atoms/molecules</w:t>
      </w:r>
    </w:p>
    <w:p w14:paraId="14B92E39" w14:textId="77777777" w:rsidR="0045127B" w:rsidRDefault="00000000">
      <w:r>
        <w:rPr>
          <w:rFonts w:ascii="Consolas" w:hAnsi="Consolas"/>
          <w:sz w:val="18"/>
        </w:rPr>
        <w:t>│   │   ├── avatar.tsx, badge.tsx, button.tsx, card.tsx, dialog.tsx</w:t>
      </w:r>
    </w:p>
    <w:p w14:paraId="1F2EF981" w14:textId="77777777" w:rsidR="0045127B" w:rsidRDefault="00000000">
      <w:r>
        <w:rPr>
          <w:rFonts w:ascii="Consolas" w:hAnsi="Consolas"/>
          <w:sz w:val="18"/>
        </w:rPr>
        <w:t>│   │   ├── empty-state.tsx, filter-bar.tsx, icon-tile.tsx, input.tsx</w:t>
      </w:r>
    </w:p>
    <w:p w14:paraId="68269790" w14:textId="77777777" w:rsidR="0045127B" w:rsidRDefault="00000000">
      <w:r>
        <w:rPr>
          <w:rFonts w:ascii="Consolas" w:hAnsi="Consolas"/>
          <w:sz w:val="18"/>
        </w:rPr>
        <w:t>│   │   ├── label.tsx, page-header.tsx, password-input.tsx</w:t>
      </w:r>
    </w:p>
    <w:p w14:paraId="2B915704" w14:textId="77777777" w:rsidR="0045127B" w:rsidRDefault="00000000">
      <w:r>
        <w:rPr>
          <w:rFonts w:ascii="Consolas" w:hAnsi="Consolas"/>
          <w:sz w:val="18"/>
        </w:rPr>
        <w:t>│   │   ├── password-strength.tsx, progress-bar.tsx, quick-action-card.tsx</w:t>
      </w:r>
    </w:p>
    <w:p w14:paraId="01C3F6EB" w14:textId="77777777" w:rsidR="0045127B" w:rsidRDefault="00000000">
      <w:r>
        <w:rPr>
          <w:rFonts w:ascii="Consolas" w:hAnsi="Consolas"/>
          <w:sz w:val="18"/>
        </w:rPr>
        <w:t>│   │   ├── search-bar.tsx, section-header.tsx, skeleton.tsx</w:t>
      </w:r>
    </w:p>
    <w:p w14:paraId="55E44D44" w14:textId="77777777" w:rsidR="0045127B" w:rsidRDefault="00000000">
      <w:r>
        <w:rPr>
          <w:rFonts w:ascii="Consolas" w:hAnsi="Consolas"/>
          <w:sz w:val="18"/>
        </w:rPr>
        <w:t>│   │   └── success-banner.tsx</w:t>
      </w:r>
    </w:p>
    <w:p w14:paraId="327516E1" w14:textId="77777777" w:rsidR="0045127B" w:rsidRDefault="00000000">
      <w:r>
        <w:rPr>
          <w:rFonts w:ascii="Consolas" w:hAnsi="Consolas"/>
          <w:sz w:val="18"/>
        </w:rPr>
        <w:t>│   ├── add-ingredient-form.tsx</w:t>
      </w:r>
    </w:p>
    <w:p w14:paraId="50FB72CE" w14:textId="77777777" w:rsidR="0045127B" w:rsidRDefault="00000000">
      <w:r>
        <w:rPr>
          <w:rFonts w:ascii="Consolas" w:hAnsi="Consolas"/>
          <w:sz w:val="18"/>
        </w:rPr>
        <w:t>│   ├── add-missing-to-shopping-button.tsx</w:t>
      </w:r>
    </w:p>
    <w:p w14:paraId="59702419" w14:textId="77777777" w:rsidR="0045127B" w:rsidRDefault="00000000">
      <w:r>
        <w:rPr>
          <w:rFonts w:ascii="Consolas" w:hAnsi="Consolas"/>
          <w:sz w:val="18"/>
        </w:rPr>
        <w:t>│   ├── app-providers.tsx</w:t>
      </w:r>
    </w:p>
    <w:p w14:paraId="3E25B610" w14:textId="77777777" w:rsidR="0045127B" w:rsidRDefault="00000000">
      <w:r>
        <w:rPr>
          <w:rFonts w:ascii="Consolas" w:hAnsi="Consolas"/>
          <w:sz w:val="18"/>
        </w:rPr>
        <w:t>│   ├── auth-form.tsx, auth-layout.tsx</w:t>
      </w:r>
    </w:p>
    <w:p w14:paraId="47C65BA1" w14:textId="77777777" w:rsidR="0045127B" w:rsidRDefault="00000000">
      <w:r>
        <w:rPr>
          <w:rFonts w:ascii="Consolas" w:hAnsi="Consolas"/>
          <w:sz w:val="18"/>
        </w:rPr>
        <w:t>│   ├── cooking-confirmation-modal.tsx</w:t>
      </w:r>
    </w:p>
    <w:p w14:paraId="1FB604D5" w14:textId="77777777" w:rsidR="0045127B" w:rsidRDefault="00000000">
      <w:r>
        <w:rPr>
          <w:rFonts w:ascii="Consolas" w:hAnsi="Consolas"/>
          <w:sz w:val="18"/>
        </w:rPr>
        <w:t>│   ├── dashboard-*.tsx              # greeting, home, meals-card, pantry-card, stats-grid</w:t>
      </w:r>
    </w:p>
    <w:p w14:paraId="24E434F3" w14:textId="77777777" w:rsidR="0045127B" w:rsidRDefault="00000000">
      <w:r>
        <w:rPr>
          <w:rFonts w:ascii="Consolas" w:hAnsi="Consolas"/>
          <w:sz w:val="18"/>
        </w:rPr>
        <w:t>│   ├── drag-drop-illustration.tsx</w:t>
      </w:r>
    </w:p>
    <w:p w14:paraId="61D01263" w14:textId="77777777" w:rsidR="0045127B" w:rsidRDefault="00000000">
      <w:r>
        <w:rPr>
          <w:rFonts w:ascii="Consolas" w:hAnsi="Consolas"/>
          <w:sz w:val="18"/>
        </w:rPr>
        <w:t>│   ├── feature-card.tsx</w:t>
      </w:r>
    </w:p>
    <w:p w14:paraId="065E3E14" w14:textId="77777777" w:rsidR="0045127B" w:rsidRDefault="00000000">
      <w:r>
        <w:rPr>
          <w:rFonts w:ascii="Consolas" w:hAnsi="Consolas"/>
          <w:sz w:val="18"/>
        </w:rPr>
        <w:t>│   ├── forgot-password-form.tsx, login-form.tsx, register-form.tsx, reset-password-form.tsx</w:t>
      </w:r>
    </w:p>
    <w:p w14:paraId="68803E22" w14:textId="77777777" w:rsidR="0045127B" w:rsidRDefault="00000000">
      <w:r>
        <w:rPr>
          <w:rFonts w:ascii="Consolas" w:hAnsi="Consolas"/>
          <w:sz w:val="18"/>
        </w:rPr>
        <w:lastRenderedPageBreak/>
        <w:t>│   ├── global-receipt-drop.tsx</w:t>
      </w:r>
    </w:p>
    <w:p w14:paraId="1ADC9963" w14:textId="77777777" w:rsidR="0045127B" w:rsidRDefault="00000000">
      <w:r>
        <w:rPr>
          <w:rFonts w:ascii="Consolas" w:hAnsi="Consolas"/>
          <w:sz w:val="18"/>
        </w:rPr>
        <w:t>│   ├── ingredient-fields.tsx</w:t>
      </w:r>
    </w:p>
    <w:p w14:paraId="1BF5282F" w14:textId="77777777" w:rsidR="0045127B" w:rsidRDefault="00000000">
      <w:r>
        <w:rPr>
          <w:rFonts w:ascii="Consolas" w:hAnsi="Consolas"/>
          <w:sz w:val="18"/>
        </w:rPr>
        <w:t>│   ├── logout-button.tsx</w:t>
      </w:r>
    </w:p>
    <w:p w14:paraId="271355E9" w14:textId="77777777" w:rsidR="0045127B" w:rsidRDefault="00000000">
      <w:r>
        <w:rPr>
          <w:rFonts w:ascii="Consolas" w:hAnsi="Consolas"/>
          <w:sz w:val="18"/>
        </w:rPr>
        <w:t>│   ├── meal-card.tsx, meal-planner.tsx, meal-section.tsx, meal-skeleton.tsx</w:t>
      </w:r>
    </w:p>
    <w:p w14:paraId="2BD3A662" w14:textId="77777777" w:rsidR="0045127B" w:rsidRDefault="00000000">
      <w:r>
        <w:rPr>
          <w:rFonts w:ascii="Consolas" w:hAnsi="Consolas"/>
          <w:sz w:val="18"/>
        </w:rPr>
        <w:t>│   ├── meals-suggestions.tsx</w:t>
      </w:r>
    </w:p>
    <w:p w14:paraId="71A2D62A" w14:textId="77777777" w:rsidR="0045127B" w:rsidRDefault="00000000">
      <w:r>
        <w:rPr>
          <w:rFonts w:ascii="Consolas" w:hAnsi="Consolas"/>
          <w:sz w:val="18"/>
        </w:rPr>
        <w:t>│   ├── missing-ingredients-section.tsx</w:t>
      </w:r>
    </w:p>
    <w:p w14:paraId="0EFEFDED" w14:textId="77777777" w:rsidR="0045127B" w:rsidRDefault="00000000">
      <w:r>
        <w:rPr>
          <w:rFonts w:ascii="Consolas" w:hAnsi="Consolas"/>
          <w:sz w:val="18"/>
        </w:rPr>
        <w:t>│   ├── navbar.tsx, nav-links.tsx, user-menu.tsx</w:t>
      </w:r>
    </w:p>
    <w:p w14:paraId="67601987" w14:textId="77777777" w:rsidR="0045127B" w:rsidRDefault="00000000">
      <w:r>
        <w:rPr>
          <w:rFonts w:ascii="Consolas" w:hAnsi="Consolas"/>
          <w:sz w:val="18"/>
        </w:rPr>
        <w:t>│   ├── page-shell.tsx</w:t>
      </w:r>
    </w:p>
    <w:p w14:paraId="6CC0453A" w14:textId="77777777" w:rsidR="0045127B" w:rsidRDefault="00000000">
      <w:r>
        <w:rPr>
          <w:rFonts w:ascii="Consolas" w:hAnsi="Consolas"/>
          <w:sz w:val="18"/>
        </w:rPr>
        <w:t>│   ├── pantry-browser.tsx, pantry-edit-modal.tsx, pantry-list.tsx, pantry-stats.tsx</w:t>
      </w:r>
    </w:p>
    <w:p w14:paraId="272CC592" w14:textId="77777777" w:rsidR="0045127B" w:rsidRDefault="00000000">
      <w:r>
        <w:rPr>
          <w:rFonts w:ascii="Consolas" w:hAnsi="Consolas"/>
          <w:sz w:val="18"/>
        </w:rPr>
        <w:t>│   ├── receipt-*.tsx                # scanner, upload-zone, image-preview, ingredient-review</w:t>
      </w:r>
    </w:p>
    <w:p w14:paraId="7BA4437C" w14:textId="77777777" w:rsidR="0045127B" w:rsidRDefault="00000000">
      <w:r>
        <w:rPr>
          <w:rFonts w:ascii="Consolas" w:hAnsi="Consolas"/>
          <w:sz w:val="18"/>
        </w:rPr>
        <w:t>│   ├── recipe-catalog.tsx, recipe-detail-modal.tsx</w:t>
      </w:r>
    </w:p>
    <w:p w14:paraId="67BDD6E4" w14:textId="77777777" w:rsidR="0045127B" w:rsidRDefault="00000000">
      <w:r>
        <w:rPr>
          <w:rFonts w:ascii="Consolas" w:hAnsi="Consolas"/>
          <w:sz w:val="18"/>
        </w:rPr>
        <w:t>│   ├── recommendation-hero-card.tsx, scan-receipt-hero-card.tsx</w:t>
      </w:r>
    </w:p>
    <w:p w14:paraId="78E9E9ED" w14:textId="77777777" w:rsidR="0045127B" w:rsidRDefault="00000000">
      <w:r>
        <w:rPr>
          <w:rFonts w:ascii="Consolas" w:hAnsi="Consolas"/>
          <w:sz w:val="18"/>
        </w:rPr>
        <w:t>│   ├── saved-meals-list.tsx</w:t>
      </w:r>
    </w:p>
    <w:p w14:paraId="40C02807" w14:textId="77777777" w:rsidR="0045127B" w:rsidRDefault="00000000">
      <w:r>
        <w:rPr>
          <w:rFonts w:ascii="Consolas" w:hAnsi="Consolas"/>
          <w:sz w:val="18"/>
        </w:rPr>
        <w:t>│   ├── settings/                    # profile, account, misc settings</w:t>
      </w:r>
    </w:p>
    <w:p w14:paraId="26CC62FF" w14:textId="77777777" w:rsidR="0045127B" w:rsidRDefault="00000000">
      <w:r>
        <w:rPr>
          <w:rFonts w:ascii="Consolas" w:hAnsi="Consolas"/>
          <w:sz w:val="18"/>
        </w:rPr>
        <w:t>│   ├── shopping-trip.tsx</w:t>
      </w:r>
    </w:p>
    <w:p w14:paraId="09FE8AEF" w14:textId="77777777" w:rsidR="0045127B" w:rsidRDefault="00000000">
      <w:r>
        <w:rPr>
          <w:rFonts w:ascii="Consolas" w:hAnsi="Consolas"/>
          <w:sz w:val="18"/>
        </w:rPr>
        <w:t>│   ├── supermarket-list.tsx</w:t>
      </w:r>
    </w:p>
    <w:p w14:paraId="0524B271" w14:textId="77777777" w:rsidR="0045127B" w:rsidRDefault="00000000">
      <w:r>
        <w:rPr>
          <w:rFonts w:ascii="Consolas" w:hAnsi="Consolas"/>
          <w:sz w:val="18"/>
        </w:rPr>
        <w:t>│   └── workflow-steps.tsx</w:t>
      </w:r>
    </w:p>
    <w:p w14:paraId="6BDE54B1" w14:textId="77777777" w:rsidR="0045127B" w:rsidRDefault="00000000">
      <w:r>
        <w:rPr>
          <w:rFonts w:ascii="Consolas" w:hAnsi="Consolas"/>
          <w:sz w:val="18"/>
        </w:rPr>
        <w:t>├── data/</w:t>
      </w:r>
    </w:p>
    <w:p w14:paraId="4B63FA9E" w14:textId="77777777" w:rsidR="0045127B" w:rsidRDefault="00000000">
      <w:r>
        <w:rPr>
          <w:rFonts w:ascii="Consolas" w:hAnsi="Consolas"/>
          <w:sz w:val="18"/>
        </w:rPr>
        <w:t>│   └── recipes.ts                   # 100 built-in recipes (BUILTIN_RECIPES)</w:t>
      </w:r>
    </w:p>
    <w:p w14:paraId="55926407" w14:textId="77777777" w:rsidR="0045127B" w:rsidRDefault="00000000">
      <w:r>
        <w:rPr>
          <w:rFonts w:ascii="Consolas" w:hAnsi="Consolas"/>
          <w:sz w:val="18"/>
        </w:rPr>
        <w:t>├── lib/                             # Utilities, domain logic, Supabase, Gemini</w:t>
      </w:r>
    </w:p>
    <w:p w14:paraId="6C143835" w14:textId="77777777" w:rsidR="0045127B" w:rsidRDefault="00000000">
      <w:r>
        <w:rPr>
          <w:rFonts w:ascii="Consolas" w:hAnsi="Consolas"/>
          <w:sz w:val="18"/>
        </w:rPr>
        <w:t>│   ├── gemini/                      # AI prompts, parsers, retry, config</w:t>
      </w:r>
    </w:p>
    <w:p w14:paraId="5EBD3706" w14:textId="77777777" w:rsidR="0045127B" w:rsidRDefault="00000000">
      <w:r>
        <w:rPr>
          <w:rFonts w:ascii="Consolas" w:hAnsi="Consolas"/>
          <w:sz w:val="18"/>
        </w:rPr>
        <w:t>│   ├── supabase/                    # client, server, middleware helpers</w:t>
      </w:r>
    </w:p>
    <w:p w14:paraId="1BF4BF11" w14:textId="77777777" w:rsidR="0045127B" w:rsidRDefault="00000000">
      <w:r>
        <w:rPr>
          <w:rFonts w:ascii="Consolas" w:hAnsi="Consolas"/>
          <w:sz w:val="18"/>
        </w:rPr>
        <w:t>│   ├── add-missing-ingredients-core.mjs</w:t>
      </w:r>
    </w:p>
    <w:p w14:paraId="1752B982" w14:textId="77777777" w:rsidR="0045127B" w:rsidRDefault="00000000">
      <w:r>
        <w:rPr>
          <w:rFonts w:ascii="Consolas" w:hAnsi="Consolas"/>
          <w:sz w:val="18"/>
        </w:rPr>
        <w:t>│   ├── brand.ts, cn.ts, design-system.ts</w:t>
      </w:r>
    </w:p>
    <w:p w14:paraId="5BA36AE5" w14:textId="77777777" w:rsidR="0045127B" w:rsidRDefault="00000000">
      <w:r>
        <w:rPr>
          <w:rFonts w:ascii="Consolas" w:hAnsi="Consolas"/>
          <w:sz w:val="18"/>
        </w:rPr>
        <w:t>│   ├── community-*.ts               # foods, normalization, confidence</w:t>
      </w:r>
    </w:p>
    <w:p w14:paraId="2748B5A6" w14:textId="77777777" w:rsidR="0045127B" w:rsidRDefault="00000000">
      <w:r>
        <w:rPr>
          <w:rFonts w:ascii="Consolas" w:hAnsi="Consolas"/>
          <w:sz w:val="18"/>
        </w:rPr>
        <w:t>│   ├── expiry.ts, food-classification.ts, food-resolver.ts</w:t>
      </w:r>
    </w:p>
    <w:p w14:paraId="2B6D6EB5" w14:textId="77777777" w:rsidR="0045127B" w:rsidRDefault="00000000">
      <w:r>
        <w:rPr>
          <w:rFonts w:ascii="Consolas" w:hAnsi="Consolas"/>
          <w:sz w:val="18"/>
        </w:rPr>
        <w:t>│   ├── greeting.ts, ingredient-*.ts, pantry-*.ts</w:t>
      </w:r>
    </w:p>
    <w:p w14:paraId="203CE195" w14:textId="77777777" w:rsidR="0045127B" w:rsidRDefault="00000000">
      <w:r>
        <w:rPr>
          <w:rFonts w:ascii="Consolas" w:hAnsi="Consolas"/>
          <w:sz w:val="18"/>
        </w:rPr>
        <w:t>│   ├── password-validation.ts, platform-auth.ts</w:t>
      </w:r>
    </w:p>
    <w:p w14:paraId="5AA6E413" w14:textId="77777777" w:rsidR="0045127B" w:rsidRDefault="00000000">
      <w:r>
        <w:rPr>
          <w:rFonts w:ascii="Consolas" w:hAnsi="Consolas"/>
          <w:sz w:val="18"/>
        </w:rPr>
        <w:lastRenderedPageBreak/>
        <w:t>│   ├── receipt-*.ts/tsx             # upload, image, drop context, scan client/errors/logger</w:t>
      </w:r>
    </w:p>
    <w:p w14:paraId="4F8889AA" w14:textId="77777777" w:rsidR="0045127B" w:rsidRDefault="00000000">
      <w:r>
        <w:rPr>
          <w:rFonts w:ascii="Consolas" w:hAnsi="Consolas"/>
          <w:sz w:val="18"/>
        </w:rPr>
        <w:t>│   ├── recipe-*.ts, recipes.ts, semantic-match.ts</w:t>
      </w:r>
    </w:p>
    <w:p w14:paraId="441613A7" w14:textId="77777777" w:rsidR="0045127B" w:rsidRDefault="00000000">
      <w:r>
        <w:rPr>
          <w:rFonts w:ascii="Consolas" w:hAnsi="Consolas"/>
          <w:sz w:val="18"/>
        </w:rPr>
        <w:t>│   ├── shopping-*.ts, site-url.ts, storage-locations.ts</w:t>
      </w:r>
    </w:p>
    <w:p w14:paraId="1DFCBFCB" w14:textId="77777777" w:rsidR="0045127B" w:rsidRDefault="00000000">
      <w:r>
        <w:rPr>
          <w:rFonts w:ascii="Consolas" w:hAnsi="Consolas"/>
          <w:sz w:val="18"/>
        </w:rPr>
        <w:t>│   └── user-name.ts</w:t>
      </w:r>
    </w:p>
    <w:p w14:paraId="04568539" w14:textId="77777777" w:rsidR="0045127B" w:rsidRDefault="00000000">
      <w:r>
        <w:rPr>
          <w:rFonts w:ascii="Consolas" w:hAnsi="Consolas"/>
          <w:sz w:val="18"/>
        </w:rPr>
        <w:t>├── styles/</w:t>
      </w:r>
    </w:p>
    <w:p w14:paraId="06419136" w14:textId="77777777" w:rsidR="0045127B" w:rsidRDefault="00000000">
      <w:r>
        <w:rPr>
          <w:rFonts w:ascii="Consolas" w:hAnsi="Consolas"/>
          <w:sz w:val="18"/>
        </w:rPr>
        <w:t>│   ├── tokens.css                   # Design tokens (spacing, radii, z-index)</w:t>
      </w:r>
    </w:p>
    <w:p w14:paraId="1C6C6C42" w14:textId="77777777" w:rsidR="0045127B" w:rsidRDefault="00000000">
      <w:r>
        <w:rPr>
          <w:rFonts w:ascii="Consolas" w:hAnsi="Consolas"/>
          <w:sz w:val="18"/>
        </w:rPr>
        <w:t>│   ├── theme.css                    # Color/theme variables</w:t>
      </w:r>
    </w:p>
    <w:p w14:paraId="0681D6D4" w14:textId="77777777" w:rsidR="0045127B" w:rsidRDefault="00000000">
      <w:r>
        <w:rPr>
          <w:rFonts w:ascii="Consolas" w:hAnsi="Consolas"/>
          <w:sz w:val="18"/>
        </w:rPr>
        <w:t>│   └── base.css                     # Base element styles</w:t>
      </w:r>
    </w:p>
    <w:p w14:paraId="3E1B34FE" w14:textId="77777777" w:rsidR="0045127B" w:rsidRDefault="00000000">
      <w:r>
        <w:rPr>
          <w:rFonts w:ascii="Consolas" w:hAnsi="Consolas"/>
          <w:sz w:val="18"/>
        </w:rPr>
        <w:t>└── types/</w:t>
      </w:r>
    </w:p>
    <w:p w14:paraId="34CCD408" w14:textId="77777777" w:rsidR="0045127B" w:rsidRDefault="00000000">
      <w:r>
        <w:rPr>
          <w:rFonts w:ascii="Consolas" w:hAnsi="Consolas"/>
          <w:sz w:val="18"/>
        </w:rPr>
        <w:t xml:space="preserve">    ├── pantry.ts, v2.ts, meals.ts, recipes.ts</w:t>
      </w:r>
    </w:p>
    <w:p w14:paraId="30EF15FE" w14:textId="77777777" w:rsidR="0045127B" w:rsidRDefault="00000000">
      <w:r>
        <w:rPr>
          <w:rFonts w:ascii="Consolas" w:hAnsi="Consolas"/>
          <w:sz w:val="18"/>
        </w:rPr>
        <w:t xml:space="preserve">    ├── taxonomy.ts, community-intelligence.ts</w:t>
      </w:r>
    </w:p>
    <w:p w14:paraId="5F2B7801" w14:textId="77777777" w:rsidR="0045127B" w:rsidRDefault="0045127B"/>
    <w:p w14:paraId="21A7AA30" w14:textId="77777777" w:rsidR="0045127B" w:rsidRDefault="00000000">
      <w:r>
        <w:t>---</w:t>
      </w:r>
    </w:p>
    <w:p w14:paraId="3838B586" w14:textId="77777777" w:rsidR="0045127B" w:rsidRDefault="0045127B"/>
    <w:p w14:paraId="7298B775" w14:textId="77777777" w:rsidR="0045127B" w:rsidRDefault="00000000">
      <w:pPr>
        <w:pStyle w:val="Heading3"/>
      </w:pPr>
      <w:r>
        <w:t>`supabase/`</w:t>
      </w:r>
    </w:p>
    <w:p w14:paraId="67C30547" w14:textId="77777777" w:rsidR="0045127B" w:rsidRDefault="0045127B"/>
    <w:p w14:paraId="3FAE65B6" w14:textId="77777777" w:rsidR="0045127B" w:rsidRDefault="00000000">
      <w:pPr>
        <w:pStyle w:val="Heading3"/>
      </w:pPr>
      <w:r>
        <w:t>Code:</w:t>
      </w:r>
    </w:p>
    <w:p w14:paraId="2080C6B1" w14:textId="77777777" w:rsidR="0045127B" w:rsidRDefault="00000000">
      <w:r>
        <w:rPr>
          <w:rFonts w:ascii="Consolas" w:hAnsi="Consolas"/>
          <w:sz w:val="18"/>
        </w:rPr>
        <w:t>supabase/</w:t>
      </w:r>
    </w:p>
    <w:p w14:paraId="07534A66" w14:textId="77777777" w:rsidR="0045127B" w:rsidRDefault="00000000">
      <w:r>
        <w:rPr>
          <w:rFonts w:ascii="Consolas" w:hAnsi="Consolas"/>
          <w:sz w:val="18"/>
        </w:rPr>
        <w:t>├── migrations/</w:t>
      </w:r>
    </w:p>
    <w:p w14:paraId="2159D338" w14:textId="77777777" w:rsidR="0045127B" w:rsidRDefault="00000000">
      <w:r>
        <w:rPr>
          <w:rFonts w:ascii="Consolas" w:hAnsi="Consolas"/>
          <w:sz w:val="18"/>
        </w:rPr>
        <w:t>│   ├── 001_pantry_items.sql</w:t>
      </w:r>
    </w:p>
    <w:p w14:paraId="0E08CC9C" w14:textId="77777777" w:rsidR="0045127B" w:rsidRDefault="00000000">
      <w:r>
        <w:rPr>
          <w:rFonts w:ascii="Consolas" w:hAnsi="Consolas"/>
          <w:sz w:val="18"/>
        </w:rPr>
        <w:t>│   ├── 002_v2_features.sql</w:t>
      </w:r>
    </w:p>
    <w:p w14:paraId="029E382B" w14:textId="77777777" w:rsidR="0045127B" w:rsidRDefault="00000000">
      <w:r>
        <w:rPr>
          <w:rFonts w:ascii="Consolas" w:hAnsi="Consolas"/>
          <w:sz w:val="18"/>
        </w:rPr>
        <w:t>│   ├── 003_delete_account.sql</w:t>
      </w:r>
    </w:p>
    <w:p w14:paraId="0ADD85A4" w14:textId="77777777" w:rsidR="0045127B" w:rsidRDefault="00000000">
      <w:r>
        <w:rPr>
          <w:rFonts w:ascii="Consolas" w:hAnsi="Consolas"/>
          <w:sz w:val="18"/>
        </w:rPr>
        <w:t>│   ├── 004_community_food_intelligence.sql</w:t>
      </w:r>
    </w:p>
    <w:p w14:paraId="6F5CAB03" w14:textId="77777777" w:rsidR="0045127B" w:rsidRDefault="00000000">
      <w:r>
        <w:rPr>
          <w:rFonts w:ascii="Consolas" w:hAnsi="Consolas"/>
          <w:sz w:val="18"/>
        </w:rPr>
        <w:t>│   ├── 005_food_taxonomy.sql</w:t>
      </w:r>
    </w:p>
    <w:p w14:paraId="51197908" w14:textId="77777777" w:rsidR="0045127B" w:rsidRDefault="00000000">
      <w:r>
        <w:rPr>
          <w:rFonts w:ascii="Consolas" w:hAnsi="Consolas"/>
          <w:sz w:val="18"/>
        </w:rPr>
        <w:t>│   ├── 006_community_classification.sql</w:t>
      </w:r>
    </w:p>
    <w:p w14:paraId="594508A3" w14:textId="77777777" w:rsidR="0045127B" w:rsidRDefault="00000000">
      <w:r>
        <w:rPr>
          <w:rFonts w:ascii="Consolas" w:hAnsi="Consolas"/>
          <w:sz w:val="18"/>
        </w:rPr>
        <w:t>│   ├── 007_pantry_storage_and_cache.sql</w:t>
      </w:r>
    </w:p>
    <w:p w14:paraId="48694229" w14:textId="77777777" w:rsidR="0045127B" w:rsidRDefault="00000000">
      <w:r>
        <w:rPr>
          <w:rFonts w:ascii="Consolas" w:hAnsi="Consolas"/>
          <w:sz w:val="18"/>
        </w:rPr>
        <w:t>│   ├── 008_semantic_matching.sql</w:t>
      </w:r>
    </w:p>
    <w:p w14:paraId="091BFCC9" w14:textId="77777777" w:rsidR="0045127B" w:rsidRDefault="00000000">
      <w:r>
        <w:rPr>
          <w:rFonts w:ascii="Consolas" w:hAnsi="Consolas"/>
          <w:sz w:val="18"/>
        </w:rPr>
        <w:t>│   ├── 009_shopping_list_metadata.sql</w:t>
      </w:r>
    </w:p>
    <w:p w14:paraId="11BD4EFD" w14:textId="77777777" w:rsidR="0045127B" w:rsidRDefault="00000000">
      <w:r>
        <w:rPr>
          <w:rFonts w:ascii="Consolas" w:hAnsi="Consolas"/>
          <w:sz w:val="18"/>
        </w:rPr>
        <w:t>│   ├── 010_shopping_demand_details.sql</w:t>
      </w:r>
    </w:p>
    <w:p w14:paraId="268BFA95" w14:textId="77777777" w:rsidR="0045127B" w:rsidRDefault="00000000">
      <w:r>
        <w:rPr>
          <w:rFonts w:ascii="Consolas" w:hAnsi="Consolas"/>
          <w:sz w:val="18"/>
        </w:rPr>
        <w:lastRenderedPageBreak/>
        <w:t>│   └── 011_cooking_behavior_observations.sql</w:t>
      </w:r>
    </w:p>
    <w:p w14:paraId="6318E238" w14:textId="77777777" w:rsidR="0045127B" w:rsidRDefault="00000000">
      <w:r>
        <w:rPr>
          <w:rFonts w:ascii="Consolas" w:hAnsi="Consolas"/>
          <w:sz w:val="18"/>
        </w:rPr>
        <w:t>└── .temp/                           # Supabase CLI local state (not application code)</w:t>
      </w:r>
    </w:p>
    <w:p w14:paraId="4CAB721C" w14:textId="77777777" w:rsidR="0045127B" w:rsidRDefault="0045127B"/>
    <w:p w14:paraId="684567FF" w14:textId="77777777" w:rsidR="0045127B" w:rsidRDefault="00000000">
      <w:r>
        <w:t>**Note:** No `supabase/config.toml` exists in this repository.</w:t>
      </w:r>
    </w:p>
    <w:p w14:paraId="49B39AF2" w14:textId="77777777" w:rsidR="0045127B" w:rsidRDefault="0045127B"/>
    <w:p w14:paraId="0A4C12AE" w14:textId="77777777" w:rsidR="0045127B" w:rsidRDefault="00000000">
      <w:r>
        <w:t>---</w:t>
      </w:r>
    </w:p>
    <w:p w14:paraId="23754BBE" w14:textId="77777777" w:rsidR="0045127B" w:rsidRDefault="0045127B"/>
    <w:p w14:paraId="65E78A25" w14:textId="77777777" w:rsidR="0045127B" w:rsidRDefault="00000000">
      <w:pPr>
        <w:pStyle w:val="Heading3"/>
      </w:pPr>
      <w:r>
        <w:t>`tests/`</w:t>
      </w:r>
    </w:p>
    <w:p w14:paraId="7EAB8A46" w14:textId="77777777" w:rsidR="0045127B" w:rsidRDefault="0045127B"/>
    <w:p w14:paraId="15E4A1A8" w14:textId="77777777" w:rsidR="0045127B" w:rsidRDefault="00000000">
      <w:pPr>
        <w:pStyle w:val="Heading3"/>
      </w:pPr>
      <w:r>
        <w:t>Code:</w:t>
      </w:r>
    </w:p>
    <w:p w14:paraId="7F1A782E" w14:textId="77777777" w:rsidR="0045127B" w:rsidRDefault="00000000">
      <w:r>
        <w:rPr>
          <w:rFonts w:ascii="Consolas" w:hAnsi="Consolas"/>
          <w:sz w:val="18"/>
        </w:rPr>
        <w:t>tests/</w:t>
      </w:r>
    </w:p>
    <w:p w14:paraId="358167DC" w14:textId="77777777" w:rsidR="0045127B" w:rsidRDefault="00000000">
      <w:r>
        <w:rPr>
          <w:rFonts w:ascii="Consolas" w:hAnsi="Consolas"/>
          <w:sz w:val="18"/>
        </w:rPr>
        <w:t>└── recipe-shopping-list.test.mjs    # 17 architectural/regression tests (Node test runner)</w:t>
      </w:r>
    </w:p>
    <w:p w14:paraId="407A332C" w14:textId="77777777" w:rsidR="0045127B" w:rsidRDefault="0045127B"/>
    <w:p w14:paraId="2B09E711" w14:textId="77777777" w:rsidR="0045127B" w:rsidRDefault="00000000">
      <w:r>
        <w:t>---</w:t>
      </w:r>
    </w:p>
    <w:p w14:paraId="35F246FA" w14:textId="77777777" w:rsidR="0045127B" w:rsidRDefault="0045127B"/>
    <w:p w14:paraId="2A99A975" w14:textId="77777777" w:rsidR="0045127B" w:rsidRDefault="00000000">
      <w:pPr>
        <w:pStyle w:val="Heading2"/>
      </w:pPr>
      <w:r>
        <w:t>2. ALL SOURCE FILES</w:t>
      </w:r>
    </w:p>
    <w:p w14:paraId="6406AFAA" w14:textId="77777777" w:rsidR="0045127B" w:rsidRDefault="0045127B"/>
    <w:p w14:paraId="6F8DF581" w14:textId="77777777" w:rsidR="0045127B" w:rsidRDefault="00000000">
      <w:pPr>
        <w:pStyle w:val="Heading3"/>
      </w:pPr>
      <w:r>
        <w:t>2.1 `src/app/` — Pages, Layouts, Routes</w:t>
      </w:r>
    </w:p>
    <w:p w14:paraId="34105385" w14:textId="77777777" w:rsidR="0045127B" w:rsidRDefault="0045127B"/>
    <w:p w14:paraId="7160E051" w14:textId="77777777" w:rsidR="0045127B" w:rsidRDefault="00000000">
      <w:pPr>
        <w:pStyle w:val="Heading4"/>
      </w:pPr>
      <w:r>
        <w:t>`layout.tsx` (Server Component)</w:t>
      </w:r>
    </w:p>
    <w:p w14:paraId="2C8A7CD0" w14:textId="77777777" w:rsidR="0045127B" w:rsidRDefault="00000000">
      <w:pPr>
        <w:pStyle w:val="ListBullet"/>
      </w:pPr>
      <w:r>
        <w:t>**Purpose:** Root HTML shell</w:t>
      </w:r>
    </w:p>
    <w:p w14:paraId="57E2F4ED" w14:textId="77777777" w:rsidR="0045127B" w:rsidRDefault="00000000">
      <w:pPr>
        <w:pStyle w:val="ListBullet"/>
      </w:pPr>
      <w:r>
        <w:t>**Exports:** `metadata` (ShelfLife branding, OG, Twitter, manifest), `viewport` (theme colors), default `RootLayout`</w:t>
      </w:r>
    </w:p>
    <w:p w14:paraId="38DB1F3C" w14:textId="77777777" w:rsidR="0045127B" w:rsidRDefault="00000000">
      <w:pPr>
        <w:pStyle w:val="ListBullet"/>
      </w:pPr>
      <w:r>
        <w:t>**Wraps children in:** `AppProviders` (receipt drop context + global drop zone)</w:t>
      </w:r>
    </w:p>
    <w:p w14:paraId="494A134B" w14:textId="77777777" w:rsidR="0045127B" w:rsidRDefault="00000000">
      <w:pPr>
        <w:pStyle w:val="ListBullet"/>
      </w:pPr>
      <w:r>
        <w:t>**Fonts:** Geist Sans + Geist Mono via `next/font/google`</w:t>
      </w:r>
    </w:p>
    <w:p w14:paraId="39D2FD90" w14:textId="77777777" w:rsidR="0045127B" w:rsidRDefault="00000000">
      <w:pPr>
        <w:pStyle w:val="ListBullet"/>
      </w:pPr>
      <w:r>
        <w:t>**Imports:** `globals.css`</w:t>
      </w:r>
    </w:p>
    <w:p w14:paraId="6E564491" w14:textId="77777777" w:rsidR="0045127B" w:rsidRDefault="0045127B"/>
    <w:p w14:paraId="7E9164E9" w14:textId="77777777" w:rsidR="0045127B" w:rsidRDefault="00000000">
      <w:pPr>
        <w:pStyle w:val="Heading4"/>
      </w:pPr>
      <w:r>
        <w:t>`page.tsx` — Route: `/`</w:t>
      </w:r>
    </w:p>
    <w:p w14:paraId="2AD930C3" w14:textId="77777777" w:rsidR="0045127B" w:rsidRDefault="00000000">
      <w:pPr>
        <w:pStyle w:val="ListBullet"/>
      </w:pPr>
      <w:r>
        <w:t>**Type:** Async Server Component</w:t>
      </w:r>
    </w:p>
    <w:p w14:paraId="693074E4" w14:textId="77777777" w:rsidR="0045127B" w:rsidRDefault="00000000">
      <w:pPr>
        <w:pStyle w:val="ListBullet"/>
      </w:pPr>
      <w:r>
        <w:t>**Behavior:** Checks Supabase session; redirects authenticated users to `/dashboard`, others to `/login`</w:t>
      </w:r>
    </w:p>
    <w:p w14:paraId="030136AF" w14:textId="77777777" w:rsidR="0045127B" w:rsidRDefault="0045127B"/>
    <w:p w14:paraId="609B819B" w14:textId="77777777" w:rsidR="0045127B" w:rsidRDefault="00000000">
      <w:pPr>
        <w:pStyle w:val="Heading4"/>
      </w:pPr>
      <w:r>
        <w:t>`dashboard/page.tsx` — `/dashboard`</w:t>
      </w:r>
    </w:p>
    <w:p w14:paraId="48C813B1" w14:textId="77777777" w:rsidR="0045127B" w:rsidRDefault="00000000">
      <w:pPr>
        <w:pStyle w:val="ListBullet"/>
      </w:pPr>
      <w:r>
        <w:t>Auth guard → `redirect("/login")`</w:t>
      </w:r>
    </w:p>
    <w:p w14:paraId="3EA84BDC" w14:textId="77777777" w:rsidR="0045127B" w:rsidRDefault="00000000">
      <w:pPr>
        <w:pStyle w:val="ListBullet"/>
      </w:pPr>
      <w:r>
        <w:t>Fetches `getDashboardHomeData(user.id)`</w:t>
      </w:r>
    </w:p>
    <w:p w14:paraId="5973199A" w14:textId="77777777" w:rsidR="0045127B" w:rsidRDefault="00000000">
      <w:pPr>
        <w:pStyle w:val="ListBullet"/>
      </w:pPr>
      <w:r>
        <w:t>Renders `PageShell` → `DashboardHome` with `firstName` from user metadata</w:t>
      </w:r>
    </w:p>
    <w:p w14:paraId="2FAA0B41" w14:textId="77777777" w:rsidR="0045127B" w:rsidRDefault="0045127B"/>
    <w:p w14:paraId="297E7C14" w14:textId="77777777" w:rsidR="0045127B" w:rsidRDefault="00000000">
      <w:pPr>
        <w:pStyle w:val="Heading4"/>
      </w:pPr>
      <w:r>
        <w:t>`pantry/page.tsx` — `/pantry`</w:t>
      </w:r>
    </w:p>
    <w:p w14:paraId="746ADF55" w14:textId="77777777" w:rsidR="0045127B" w:rsidRDefault="00000000">
      <w:pPr>
        <w:pStyle w:val="ListBullet"/>
      </w:pPr>
      <w:r>
        <w:t>**searchParams:** `added?: string` (success banner count)</w:t>
      </w:r>
    </w:p>
    <w:p w14:paraId="4306B870" w14:textId="77777777" w:rsidR="0045127B" w:rsidRDefault="00000000">
      <w:pPr>
        <w:pStyle w:val="ListBullet"/>
      </w:pPr>
      <w:r>
        <w:t>Calls `refreshStalePantryClassifications(supabase)` before render</w:t>
      </w:r>
    </w:p>
    <w:p w14:paraId="73DE8490" w14:textId="77777777" w:rsidR="0045127B" w:rsidRDefault="00000000">
      <w:pPr>
        <w:pStyle w:val="ListBullet"/>
      </w:pPr>
      <w:r>
        <w:t>Parallel fetches: pantry items (with FK joins), storage locations, food categories, subcategories</w:t>
      </w:r>
    </w:p>
    <w:p w14:paraId="3A908D63" w14:textId="77777777" w:rsidR="0045127B" w:rsidRDefault="00000000">
      <w:pPr>
        <w:pStyle w:val="ListBullet"/>
      </w:pPr>
      <w:r>
        <w:t>Renders: `SuccessBanner`, `PageHeader`, `PantryStats`, `AddIngredientForm`, `PantryBrowser`, FAB link to `#add-ingredient`</w:t>
      </w:r>
    </w:p>
    <w:p w14:paraId="568CD938" w14:textId="77777777" w:rsidR="0045127B" w:rsidRDefault="0045127B"/>
    <w:p w14:paraId="74761368" w14:textId="77777777" w:rsidR="0045127B" w:rsidRDefault="00000000">
      <w:pPr>
        <w:pStyle w:val="Heading4"/>
      </w:pPr>
      <w:r>
        <w:t>`meals/page.tsx` — `/meals`</w:t>
      </w:r>
    </w:p>
    <w:p w14:paraId="70D3635B" w14:textId="77777777" w:rsidR="0045127B" w:rsidRDefault="00000000">
      <w:pPr>
        <w:pStyle w:val="ListBullet"/>
      </w:pPr>
      <w:r>
        <w:t>Fetches pantry + `getCatalogueMealSuggestions()` in parallel</w:t>
      </w:r>
    </w:p>
    <w:p w14:paraId="78978D85" w14:textId="77777777" w:rsidR="0045127B" w:rsidRDefault="00000000">
      <w:pPr>
        <w:pStyle w:val="ListBullet"/>
      </w:pPr>
      <w:r>
        <w:t>Renders `MealsSuggestions` with `hasIngredients`, `initialSuggestions`, `pantry`</w:t>
      </w:r>
    </w:p>
    <w:p w14:paraId="691D2412" w14:textId="77777777" w:rsidR="0045127B" w:rsidRDefault="0045127B"/>
    <w:p w14:paraId="1DFDB104" w14:textId="77777777" w:rsidR="0045127B" w:rsidRDefault="00000000">
      <w:pPr>
        <w:pStyle w:val="Heading4"/>
      </w:pPr>
      <w:r>
        <w:t>`recipes/page.tsx` — `/recipes`</w:t>
      </w:r>
    </w:p>
    <w:p w14:paraId="287C9E34" w14:textId="77777777" w:rsidR="0045127B" w:rsidRDefault="00000000">
      <w:pPr>
        <w:pStyle w:val="ListBullet"/>
      </w:pPr>
      <w:r>
        <w:t>**searchParams:** `id?: string` (deep-link to recipe modal)</w:t>
      </w:r>
    </w:p>
    <w:p w14:paraId="4FCDE9C3" w14:textId="77777777" w:rsidR="0045127B" w:rsidRDefault="00000000">
      <w:pPr>
        <w:pStyle w:val="ListBullet"/>
      </w:pPr>
      <w:r>
        <w:t>Builds `FoodResolver` via `buildFoodResolver`</w:t>
      </w:r>
    </w:p>
    <w:p w14:paraId="298DB283" w14:textId="77777777" w:rsidR="0045127B" w:rsidRDefault="00000000">
      <w:pPr>
        <w:pStyle w:val="ListBullet"/>
      </w:pPr>
      <w:r>
        <w:t>Renders `RecipeCatalog` with 100 built-in recipes, categories, pantry, resolver</w:t>
      </w:r>
    </w:p>
    <w:p w14:paraId="3C0608CF" w14:textId="77777777" w:rsidR="0045127B" w:rsidRDefault="0045127B"/>
    <w:p w14:paraId="4E8CB009" w14:textId="77777777" w:rsidR="0045127B" w:rsidRDefault="00000000">
      <w:pPr>
        <w:pStyle w:val="Heading4"/>
      </w:pPr>
      <w:r>
        <w:t>`planner/page.tsx` — `/planner`</w:t>
      </w:r>
    </w:p>
    <w:p w14:paraId="064A2403" w14:textId="77777777" w:rsidR="0045127B" w:rsidRDefault="00000000">
      <w:pPr>
        <w:pStyle w:val="ListBullet"/>
      </w:pPr>
      <w:r>
        <w:t>Loads current plan via `getCurrentMealPlan()`</w:t>
      </w:r>
    </w:p>
    <w:p w14:paraId="6554394A" w14:textId="77777777" w:rsidR="0045127B" w:rsidRDefault="00000000">
      <w:pPr>
        <w:pStyle w:val="ListBullet"/>
      </w:pPr>
      <w:r>
        <w:t>Renders `MealPlanner` with `initialItems`, `initialDaysCount`</w:t>
      </w:r>
    </w:p>
    <w:p w14:paraId="6B26C08B" w14:textId="77777777" w:rsidR="0045127B" w:rsidRDefault="0045127B"/>
    <w:p w14:paraId="48B58D94" w14:textId="77777777" w:rsidR="0045127B" w:rsidRDefault="00000000">
      <w:pPr>
        <w:pStyle w:val="Heading4"/>
      </w:pPr>
      <w:r>
        <w:t>`shopping/page.tsx` — `/shopping`</w:t>
      </w:r>
    </w:p>
    <w:p w14:paraId="780554FB" w14:textId="77777777" w:rsidR="0045127B" w:rsidRDefault="00000000">
      <w:pPr>
        <w:pStyle w:val="ListBullet"/>
      </w:pPr>
      <w:r>
        <w:t>Read-only load via `getShoppingList()` (no regeneration on page view)</w:t>
      </w:r>
    </w:p>
    <w:p w14:paraId="7F9A28CD" w14:textId="77777777" w:rsidR="0045127B" w:rsidRDefault="00000000">
      <w:pPr>
        <w:pStyle w:val="ListBullet"/>
      </w:pPr>
      <w:r>
        <w:t>Renders `ShoppingTrip` with `initialData`</w:t>
      </w:r>
    </w:p>
    <w:p w14:paraId="581C37FB" w14:textId="77777777" w:rsidR="0045127B" w:rsidRDefault="0045127B"/>
    <w:p w14:paraId="4D9C8D99" w14:textId="77777777" w:rsidR="0045127B" w:rsidRDefault="00000000">
      <w:pPr>
        <w:pStyle w:val="Heading4"/>
      </w:pPr>
      <w:r>
        <w:t>`saved-meals/page.tsx` — `/saved-meals`</w:t>
      </w:r>
    </w:p>
    <w:p w14:paraId="09F0F243" w14:textId="77777777" w:rsidR="0045127B" w:rsidRDefault="00000000">
      <w:pPr>
        <w:pStyle w:val="ListBullet"/>
      </w:pPr>
      <w:r>
        <w:t>Queries `meals_saved` table, maps to `SavedMeal[]`</w:t>
      </w:r>
    </w:p>
    <w:p w14:paraId="7B8AB958" w14:textId="77777777" w:rsidR="0045127B" w:rsidRDefault="00000000">
      <w:pPr>
        <w:pStyle w:val="ListBullet"/>
      </w:pPr>
      <w:r>
        <w:t>Renders `SavedMealsList`</w:t>
      </w:r>
    </w:p>
    <w:p w14:paraId="13F57057" w14:textId="77777777" w:rsidR="0045127B" w:rsidRDefault="0045127B"/>
    <w:p w14:paraId="49E36763" w14:textId="77777777" w:rsidR="0045127B" w:rsidRDefault="00000000">
      <w:pPr>
        <w:pStyle w:val="Heading4"/>
      </w:pPr>
      <w:r>
        <w:t>`receipt-scanner/page.tsx` — `/receipt-scanner`</w:t>
      </w:r>
    </w:p>
    <w:p w14:paraId="34021A21" w14:textId="77777777" w:rsidR="0045127B" w:rsidRDefault="00000000">
      <w:pPr>
        <w:pStyle w:val="ListBullet"/>
      </w:pPr>
      <w:r>
        <w:t>Loads storage locations + food categories</w:t>
      </w:r>
    </w:p>
    <w:p w14:paraId="4FB143AC" w14:textId="77777777" w:rsidR="0045127B" w:rsidRDefault="00000000">
      <w:pPr>
        <w:pStyle w:val="ListBullet"/>
      </w:pPr>
      <w:r>
        <w:t>Renders `ReceiptScanner`, `SupermarketList`, `WorkflowSteps`</w:t>
      </w:r>
    </w:p>
    <w:p w14:paraId="5E7DF599" w14:textId="77777777" w:rsidR="0045127B" w:rsidRDefault="0045127B"/>
    <w:p w14:paraId="2143DFCD" w14:textId="77777777" w:rsidR="0045127B" w:rsidRDefault="00000000">
      <w:pPr>
        <w:pStyle w:val="Heading4"/>
      </w:pPr>
      <w:r>
        <w:t>`settings/page.tsx` — `/settings`</w:t>
      </w:r>
    </w:p>
    <w:p w14:paraId="43ED808E" w14:textId="77777777" w:rsidR="0045127B" w:rsidRDefault="00000000">
      <w:pPr>
        <w:pStyle w:val="ListBullet"/>
      </w:pPr>
      <w:r>
        <w:t>**searchParams:** `tab?: string` (`profile` | `account` | `appearance` | `about`, default `profile`)</w:t>
      </w:r>
    </w:p>
    <w:p w14:paraId="0969B390" w14:textId="77777777" w:rsidR="0045127B" w:rsidRDefault="00000000">
      <w:pPr>
        <w:pStyle w:val="ListBullet"/>
      </w:pPr>
      <w:r>
        <w:t>Profile summary card with badges (email verified, member since)</w:t>
      </w:r>
    </w:p>
    <w:p w14:paraId="371A44F9" w14:textId="77777777" w:rsidR="0045127B" w:rsidRDefault="00000000">
      <w:pPr>
        <w:pStyle w:val="ListBullet"/>
      </w:pPr>
      <w:r>
        <w:t>Tabbed content: `ProfileSettings`, `AccountSettings`, `AppearanceSettings`, `AboutSettings`</w:t>
      </w:r>
    </w:p>
    <w:p w14:paraId="05D4DE00" w14:textId="77777777" w:rsidR="0045127B" w:rsidRDefault="0045127B"/>
    <w:p w14:paraId="52555BCC" w14:textId="77777777" w:rsidR="0045127B" w:rsidRDefault="00000000">
      <w:pPr>
        <w:pStyle w:val="Heading4"/>
      </w:pPr>
      <w:r>
        <w:t>`platform/page.tsx` — `/platform`</w:t>
      </w:r>
    </w:p>
    <w:p w14:paraId="2FAF8AFC" w14:textId="77777777" w:rsidR="0045127B" w:rsidRDefault="00000000">
      <w:pPr>
        <w:pStyle w:val="ListBullet"/>
      </w:pPr>
      <w:r>
        <w:t>`requireSuperAdmin()` guard</w:t>
      </w:r>
    </w:p>
    <w:p w14:paraId="7C73B245" w14:textId="77777777" w:rsidR="0045127B" w:rsidRDefault="00000000">
      <w:pPr>
        <w:pStyle w:val="ListBullet"/>
      </w:pPr>
      <w:r>
        <w:t>`getCommunityIntelligenceDashboardData()` → `CommunityIntelligenceDashboard`</w:t>
      </w:r>
    </w:p>
    <w:p w14:paraId="7D8B0144" w14:textId="77777777" w:rsidR="0045127B" w:rsidRDefault="0045127B"/>
    <w:p w14:paraId="58BC85D0" w14:textId="77777777" w:rsidR="0045127B" w:rsidRDefault="00000000">
      <w:pPr>
        <w:pStyle w:val="Heading4"/>
      </w:pPr>
      <w:r>
        <w:t>Auth pages (mostly Server Components wrapping client forms)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5"/>
        <w:gridCol w:w="2877"/>
        <w:gridCol w:w="2878"/>
      </w:tblGrid>
      <w:tr w:rsidR="0045127B" w14:paraId="17CDF575" w14:textId="77777777">
        <w:tc>
          <w:tcPr>
            <w:tcW w:w="2880" w:type="dxa"/>
          </w:tcPr>
          <w:p w14:paraId="53665CFF" w14:textId="77777777" w:rsidR="0045127B" w:rsidRDefault="00000000">
            <w:r>
              <w:t>Route</w:t>
            </w:r>
          </w:p>
        </w:tc>
        <w:tc>
          <w:tcPr>
            <w:tcW w:w="2880" w:type="dxa"/>
          </w:tcPr>
          <w:p w14:paraId="190A73B6" w14:textId="77777777" w:rsidR="0045127B" w:rsidRDefault="00000000">
            <w:r>
              <w:t>File</w:t>
            </w:r>
          </w:p>
        </w:tc>
        <w:tc>
          <w:tcPr>
            <w:tcW w:w="2880" w:type="dxa"/>
          </w:tcPr>
          <w:p w14:paraId="4105D520" w14:textId="77777777" w:rsidR="0045127B" w:rsidRDefault="00000000">
            <w:r>
              <w:t>Notes</w:t>
            </w:r>
          </w:p>
        </w:tc>
      </w:tr>
      <w:tr w:rsidR="0045127B" w14:paraId="45E27E2A" w14:textId="77777777">
        <w:tc>
          <w:tcPr>
            <w:tcW w:w="2880" w:type="dxa"/>
          </w:tcPr>
          <w:p w14:paraId="534E5242" w14:textId="77777777" w:rsidR="0045127B" w:rsidRDefault="00000000">
            <w:r>
              <w:t>`/login`</w:t>
            </w:r>
          </w:p>
        </w:tc>
        <w:tc>
          <w:tcPr>
            <w:tcW w:w="2880" w:type="dxa"/>
          </w:tcPr>
          <w:p w14:paraId="7EB69620" w14:textId="77777777" w:rsidR="0045127B" w:rsidRDefault="00000000">
            <w:r>
              <w:t>`login/page.tsx`</w:t>
            </w:r>
          </w:p>
        </w:tc>
        <w:tc>
          <w:tcPr>
            <w:tcW w:w="2880" w:type="dxa"/>
          </w:tcPr>
          <w:p w14:paraId="3DAA35E6" w14:textId="77777777" w:rsidR="0045127B" w:rsidRDefault="00000000">
            <w:r>
              <w:t>`searchParams`: `reset`, `deleted`; `AuthLayout` + `LoginForm`</w:t>
            </w:r>
          </w:p>
        </w:tc>
      </w:tr>
      <w:tr w:rsidR="0045127B" w14:paraId="50B15086" w14:textId="77777777">
        <w:tc>
          <w:tcPr>
            <w:tcW w:w="2880" w:type="dxa"/>
          </w:tcPr>
          <w:p w14:paraId="1D0EE149" w14:textId="77777777" w:rsidR="0045127B" w:rsidRDefault="00000000">
            <w:r>
              <w:t>`/register`</w:t>
            </w:r>
          </w:p>
        </w:tc>
        <w:tc>
          <w:tcPr>
            <w:tcW w:w="2880" w:type="dxa"/>
          </w:tcPr>
          <w:p w14:paraId="5EE560B2" w14:textId="77777777" w:rsidR="0045127B" w:rsidRDefault="00000000">
            <w:r>
              <w:t>`register/page.tsx`</w:t>
            </w:r>
          </w:p>
        </w:tc>
        <w:tc>
          <w:tcPr>
            <w:tcW w:w="2880" w:type="dxa"/>
          </w:tcPr>
          <w:p w14:paraId="20BB68D4" w14:textId="77777777" w:rsidR="0045127B" w:rsidRDefault="00000000">
            <w:r>
              <w:t>`AuthLayout` + `RegisterForm`</w:t>
            </w:r>
          </w:p>
        </w:tc>
      </w:tr>
      <w:tr w:rsidR="0045127B" w14:paraId="7B30B087" w14:textId="77777777">
        <w:tc>
          <w:tcPr>
            <w:tcW w:w="2880" w:type="dxa"/>
          </w:tcPr>
          <w:p w14:paraId="3D6B17C5" w14:textId="77777777" w:rsidR="0045127B" w:rsidRDefault="00000000">
            <w:r>
              <w:t>`/forgot-password`</w:t>
            </w:r>
          </w:p>
        </w:tc>
        <w:tc>
          <w:tcPr>
            <w:tcW w:w="2880" w:type="dxa"/>
          </w:tcPr>
          <w:p w14:paraId="507BBA68" w14:textId="77777777" w:rsidR="0045127B" w:rsidRDefault="00000000">
            <w:r>
              <w:t>`forgot-password/page.tsx`</w:t>
            </w:r>
          </w:p>
        </w:tc>
        <w:tc>
          <w:tcPr>
            <w:tcW w:w="2880" w:type="dxa"/>
          </w:tcPr>
          <w:p w14:paraId="35AAF974" w14:textId="77777777" w:rsidR="0045127B" w:rsidRDefault="00000000">
            <w:r>
              <w:t>`ForgotPasswordForm`</w:t>
            </w:r>
          </w:p>
        </w:tc>
      </w:tr>
      <w:tr w:rsidR="0045127B" w14:paraId="4764BC67" w14:textId="77777777">
        <w:tc>
          <w:tcPr>
            <w:tcW w:w="2880" w:type="dxa"/>
          </w:tcPr>
          <w:p w14:paraId="15F11FA2" w14:textId="77777777" w:rsidR="0045127B" w:rsidRDefault="00000000">
            <w:r>
              <w:t>`/reset-password`</w:t>
            </w:r>
          </w:p>
        </w:tc>
        <w:tc>
          <w:tcPr>
            <w:tcW w:w="2880" w:type="dxa"/>
          </w:tcPr>
          <w:p w14:paraId="5E57559A" w14:textId="77777777" w:rsidR="0045127B" w:rsidRDefault="00000000">
            <w:r>
              <w:t>`reset-password/page.tsx`</w:t>
            </w:r>
          </w:p>
        </w:tc>
        <w:tc>
          <w:tcPr>
            <w:tcW w:w="2880" w:type="dxa"/>
          </w:tcPr>
          <w:p w14:paraId="577BE749" w14:textId="77777777" w:rsidR="0045127B" w:rsidRDefault="00000000">
            <w:r>
              <w:t>Requires session; else redirect to forgot-password</w:t>
            </w:r>
          </w:p>
        </w:tc>
      </w:tr>
    </w:tbl>
    <w:p w14:paraId="7E9C8FEF" w14:textId="77777777" w:rsidR="0045127B" w:rsidRDefault="0045127B"/>
    <w:p w14:paraId="574ABFD4" w14:textId="77777777" w:rsidR="0045127B" w:rsidRDefault="00000000">
      <w:pPr>
        <w:pStyle w:val="Heading4"/>
      </w:pPr>
      <w:r>
        <w:t>Metadata routes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45127B" w14:paraId="0F226647" w14:textId="77777777">
        <w:tc>
          <w:tcPr>
            <w:tcW w:w="4320" w:type="dxa"/>
          </w:tcPr>
          <w:p w14:paraId="69AE1988" w14:textId="77777777" w:rsidR="0045127B" w:rsidRDefault="00000000">
            <w:r>
              <w:t>File</w:t>
            </w:r>
          </w:p>
        </w:tc>
        <w:tc>
          <w:tcPr>
            <w:tcW w:w="4320" w:type="dxa"/>
          </w:tcPr>
          <w:p w14:paraId="5716575D" w14:textId="77777777" w:rsidR="0045127B" w:rsidRDefault="00000000">
            <w:r>
              <w:t>Output</w:t>
            </w:r>
          </w:p>
        </w:tc>
      </w:tr>
      <w:tr w:rsidR="0045127B" w14:paraId="38E51730" w14:textId="77777777">
        <w:tc>
          <w:tcPr>
            <w:tcW w:w="4320" w:type="dxa"/>
          </w:tcPr>
          <w:p w14:paraId="35BA5CF4" w14:textId="77777777" w:rsidR="0045127B" w:rsidRDefault="00000000">
            <w:r>
              <w:t>`icon.tsx`</w:t>
            </w:r>
          </w:p>
        </w:tc>
        <w:tc>
          <w:tcPr>
            <w:tcW w:w="4320" w:type="dxa"/>
          </w:tcPr>
          <w:p w14:paraId="498CC818" w14:textId="77777777" w:rsidR="0045127B" w:rsidRDefault="00000000">
            <w:r>
              <w:t>32×32 PNG favicon ("S" on blue)</w:t>
            </w:r>
          </w:p>
        </w:tc>
      </w:tr>
      <w:tr w:rsidR="0045127B" w14:paraId="72D95F44" w14:textId="77777777">
        <w:tc>
          <w:tcPr>
            <w:tcW w:w="4320" w:type="dxa"/>
          </w:tcPr>
          <w:p w14:paraId="47B75771" w14:textId="77777777" w:rsidR="0045127B" w:rsidRDefault="00000000">
            <w:r>
              <w:t>`apple-icon.tsx`</w:t>
            </w:r>
          </w:p>
        </w:tc>
        <w:tc>
          <w:tcPr>
            <w:tcW w:w="4320" w:type="dxa"/>
          </w:tcPr>
          <w:p w14:paraId="5FA25D12" w14:textId="77777777" w:rsidR="0045127B" w:rsidRDefault="00000000">
            <w:r>
              <w:t>180×180 Apple icon</w:t>
            </w:r>
          </w:p>
        </w:tc>
      </w:tr>
      <w:tr w:rsidR="0045127B" w14:paraId="7D71C8FF" w14:textId="77777777">
        <w:tc>
          <w:tcPr>
            <w:tcW w:w="4320" w:type="dxa"/>
          </w:tcPr>
          <w:p w14:paraId="1828AAD8" w14:textId="77777777" w:rsidR="0045127B" w:rsidRDefault="00000000">
            <w:r>
              <w:t>`robots.ts`</w:t>
            </w:r>
          </w:p>
        </w:tc>
        <w:tc>
          <w:tcPr>
            <w:tcW w:w="4320" w:type="dxa"/>
          </w:tcPr>
          <w:p w14:paraId="6B2ECCC0" w14:textId="77777777" w:rsidR="0045127B" w:rsidRDefault="00000000">
            <w:r>
              <w:t>Allow `/`, disallow `/api/`, `/auth/`</w:t>
            </w:r>
          </w:p>
        </w:tc>
      </w:tr>
      <w:tr w:rsidR="0045127B" w14:paraId="0054A580" w14:textId="77777777">
        <w:tc>
          <w:tcPr>
            <w:tcW w:w="4320" w:type="dxa"/>
          </w:tcPr>
          <w:p w14:paraId="1138EA88" w14:textId="77777777" w:rsidR="0045127B" w:rsidRDefault="00000000">
            <w:r>
              <w:t>`sitemap.ts`</w:t>
            </w:r>
          </w:p>
        </w:tc>
        <w:tc>
          <w:tcPr>
            <w:tcW w:w="4320" w:type="dxa"/>
          </w:tcPr>
          <w:p w14:paraId="4F8A1BAD" w14:textId="77777777" w:rsidR="0045127B" w:rsidRDefault="00000000">
            <w:r>
              <w:t>`/`, `/login`, `/register`</w:t>
            </w:r>
          </w:p>
        </w:tc>
      </w:tr>
    </w:tbl>
    <w:p w14:paraId="4A5DD752" w14:textId="77777777" w:rsidR="0045127B" w:rsidRDefault="0045127B"/>
    <w:p w14:paraId="0D1A4AFF" w14:textId="77777777" w:rsidR="0045127B" w:rsidRDefault="00000000">
      <w:pPr>
        <w:pStyle w:val="Heading4"/>
      </w:pPr>
      <w:r>
        <w:t>API routes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7"/>
        <w:gridCol w:w="2874"/>
        <w:gridCol w:w="2879"/>
      </w:tblGrid>
      <w:tr w:rsidR="0045127B" w14:paraId="5D7B2E07" w14:textId="77777777">
        <w:tc>
          <w:tcPr>
            <w:tcW w:w="2880" w:type="dxa"/>
          </w:tcPr>
          <w:p w14:paraId="44BBD135" w14:textId="77777777" w:rsidR="0045127B" w:rsidRDefault="00000000">
            <w:r>
              <w:t>Route</w:t>
            </w:r>
          </w:p>
        </w:tc>
        <w:tc>
          <w:tcPr>
            <w:tcW w:w="2880" w:type="dxa"/>
          </w:tcPr>
          <w:p w14:paraId="7455BD69" w14:textId="77777777" w:rsidR="0045127B" w:rsidRDefault="00000000">
            <w:r>
              <w:t>Method</w:t>
            </w:r>
          </w:p>
        </w:tc>
        <w:tc>
          <w:tcPr>
            <w:tcW w:w="2880" w:type="dxa"/>
          </w:tcPr>
          <w:p w14:paraId="18505936" w14:textId="77777777" w:rsidR="0045127B" w:rsidRDefault="00000000">
            <w:r>
              <w:t>File</w:t>
            </w:r>
          </w:p>
        </w:tc>
      </w:tr>
      <w:tr w:rsidR="0045127B" w14:paraId="1B9FA4ED" w14:textId="77777777">
        <w:tc>
          <w:tcPr>
            <w:tcW w:w="2880" w:type="dxa"/>
          </w:tcPr>
          <w:p w14:paraId="59A1B256" w14:textId="77777777" w:rsidR="0045127B" w:rsidRDefault="00000000">
            <w:r>
              <w:t>`/api/scan-receipt`</w:t>
            </w:r>
          </w:p>
        </w:tc>
        <w:tc>
          <w:tcPr>
            <w:tcW w:w="2880" w:type="dxa"/>
          </w:tcPr>
          <w:p w14:paraId="2B436762" w14:textId="77777777" w:rsidR="0045127B" w:rsidRDefault="00000000">
            <w:r>
              <w:t>POST</w:t>
            </w:r>
          </w:p>
        </w:tc>
        <w:tc>
          <w:tcPr>
            <w:tcW w:w="2880" w:type="dxa"/>
          </w:tcPr>
          <w:p w14:paraId="53E1E1C8" w14:textId="77777777" w:rsidR="0045127B" w:rsidRDefault="00000000">
            <w:r>
              <w:t>`api/scan-receipt/route.ts`</w:t>
            </w:r>
          </w:p>
        </w:tc>
      </w:tr>
      <w:tr w:rsidR="0045127B" w14:paraId="5F6529EA" w14:textId="77777777">
        <w:tc>
          <w:tcPr>
            <w:tcW w:w="2880" w:type="dxa"/>
          </w:tcPr>
          <w:p w14:paraId="5686E7D2" w14:textId="77777777" w:rsidR="0045127B" w:rsidRDefault="00000000">
            <w:r>
              <w:t>`/api/scan-receipt`</w:t>
            </w:r>
          </w:p>
        </w:tc>
        <w:tc>
          <w:tcPr>
            <w:tcW w:w="2880" w:type="dxa"/>
          </w:tcPr>
          <w:p w14:paraId="10784752" w14:textId="77777777" w:rsidR="0045127B" w:rsidRDefault="00000000">
            <w:r>
              <w:t>GET</w:t>
            </w:r>
          </w:p>
        </w:tc>
        <w:tc>
          <w:tcPr>
            <w:tcW w:w="2880" w:type="dxa"/>
          </w:tcPr>
          <w:p w14:paraId="7154DB12" w14:textId="77777777" w:rsidR="0045127B" w:rsidRDefault="00000000">
            <w:r>
              <w:t>Returns 405 JSON</w:t>
            </w:r>
          </w:p>
        </w:tc>
      </w:tr>
      <w:tr w:rsidR="0045127B" w14:paraId="6DB335AD" w14:textId="77777777">
        <w:tc>
          <w:tcPr>
            <w:tcW w:w="2880" w:type="dxa"/>
          </w:tcPr>
          <w:p w14:paraId="4705D0E5" w14:textId="77777777" w:rsidR="0045127B" w:rsidRDefault="00000000">
            <w:r>
              <w:lastRenderedPageBreak/>
              <w:t>`/auth/callback`</w:t>
            </w:r>
          </w:p>
        </w:tc>
        <w:tc>
          <w:tcPr>
            <w:tcW w:w="2880" w:type="dxa"/>
          </w:tcPr>
          <w:p w14:paraId="452BC7B1" w14:textId="77777777" w:rsidR="0045127B" w:rsidRDefault="00000000">
            <w:r>
              <w:t>GET</w:t>
            </w:r>
          </w:p>
        </w:tc>
        <w:tc>
          <w:tcPr>
            <w:tcW w:w="2880" w:type="dxa"/>
          </w:tcPr>
          <w:p w14:paraId="3B98BDB9" w14:textId="77777777" w:rsidR="0045127B" w:rsidRDefault="00000000">
            <w:r>
              <w:t>`auth/callback/route.ts`</w:t>
            </w:r>
          </w:p>
        </w:tc>
      </w:tr>
    </w:tbl>
    <w:p w14:paraId="0F1F1507" w14:textId="77777777" w:rsidR="0045127B" w:rsidRDefault="0045127B"/>
    <w:p w14:paraId="367665AA" w14:textId="77777777" w:rsidR="0045127B" w:rsidRDefault="00000000">
      <w:r>
        <w:t>**`/api/scan-receipt` details:**</w:t>
      </w:r>
    </w:p>
    <w:p w14:paraId="77270678" w14:textId="77777777" w:rsidR="0045127B" w:rsidRDefault="00000000">
      <w:pPr>
        <w:pStyle w:val="ListBullet"/>
      </w:pPr>
      <w:r>
        <w:t>`runtime: "nodejs"`, `maxDuration: 60`</w:t>
      </w:r>
    </w:p>
    <w:p w14:paraId="2F301006" w14:textId="77777777" w:rsidR="0045127B" w:rsidRDefault="00000000">
      <w:pPr>
        <w:pStyle w:val="ListBullet"/>
      </w:pPr>
      <w:r>
        <w:t>Auth required (401 if no user)</w:t>
      </w:r>
    </w:p>
    <w:p w14:paraId="61E37558" w14:textId="77777777" w:rsidR="0045127B" w:rsidRDefault="00000000">
      <w:pPr>
        <w:pStyle w:val="ListBullet"/>
      </w:pPr>
      <w:r>
        <w:t>Accepts `multipart/form-data` with `image` File</w:t>
      </w:r>
    </w:p>
    <w:p w14:paraId="6E198F87" w14:textId="77777777" w:rsidR="0045127B" w:rsidRDefault="00000000">
      <w:pPr>
        <w:pStyle w:val="ListBullet"/>
      </w:pPr>
      <w:r>
        <w:t>Validates via `validateReceiptUpload`, converts to base64</w:t>
      </w:r>
    </w:p>
    <w:p w14:paraId="65A410B9" w14:textId="77777777" w:rsidR="0045127B" w:rsidRDefault="00000000">
      <w:pPr>
        <w:pStyle w:val="ListBullet"/>
      </w:pPr>
      <w:r>
        <w:t>Calls Gemini with `RECEIPT_EXTRACTION_PROMPT`, JSON response</w:t>
      </w:r>
    </w:p>
    <w:p w14:paraId="62226B96" w14:textId="77777777" w:rsidR="0045127B" w:rsidRDefault="00000000">
      <w:pPr>
        <w:pStyle w:val="ListBullet"/>
      </w:pPr>
      <w:r>
        <w:t>Returns `{ ingredients, requestId }` or structured error with codes from `scan-receipt-errors`</w:t>
      </w:r>
    </w:p>
    <w:p w14:paraId="5D864649" w14:textId="77777777" w:rsidR="0045127B" w:rsidRDefault="00000000">
      <w:pPr>
        <w:pStyle w:val="ListBullet"/>
      </w:pPr>
      <w:r>
        <w:t>Structured logging via `scan-receipt-logger`</w:t>
      </w:r>
    </w:p>
    <w:p w14:paraId="034354D6" w14:textId="77777777" w:rsidR="0045127B" w:rsidRDefault="0045127B"/>
    <w:p w14:paraId="491A41F3" w14:textId="77777777" w:rsidR="0045127B" w:rsidRDefault="00000000">
      <w:r>
        <w:t>**`/auth/callback` details:**</w:t>
      </w:r>
    </w:p>
    <w:p w14:paraId="0F60E791" w14:textId="77777777" w:rsidR="0045127B" w:rsidRDefault="00000000">
      <w:pPr>
        <w:pStyle w:val="ListBullet"/>
      </w:pPr>
      <w:r>
        <w:t>Exchanges `code` for session via `supabase.auth.exchangeCodeForSession`</w:t>
      </w:r>
    </w:p>
    <w:p w14:paraId="13A05974" w14:textId="77777777" w:rsidR="0045127B" w:rsidRDefault="00000000">
      <w:pPr>
        <w:pStyle w:val="ListBullet"/>
      </w:pPr>
      <w:r>
        <w:t>Redirects to `next` param (if starts with `/`) or `/dashboard`</w:t>
      </w:r>
    </w:p>
    <w:p w14:paraId="09947E53" w14:textId="77777777" w:rsidR="0045127B" w:rsidRDefault="00000000">
      <w:pPr>
        <w:pStyle w:val="ListBullet"/>
      </w:pPr>
      <w:r>
        <w:t>On failure → `/login`</w:t>
      </w:r>
    </w:p>
    <w:p w14:paraId="20BEFF0F" w14:textId="77777777" w:rsidR="0045127B" w:rsidRDefault="0045127B"/>
    <w:p w14:paraId="5A4BB22C" w14:textId="77777777" w:rsidR="0045127B" w:rsidRDefault="00000000">
      <w:r>
        <w:t>---</w:t>
      </w:r>
    </w:p>
    <w:p w14:paraId="24FF2604" w14:textId="77777777" w:rsidR="0045127B" w:rsidRDefault="0045127B"/>
    <w:p w14:paraId="6B622DBC" w14:textId="77777777" w:rsidR="0045127B" w:rsidRDefault="00000000">
      <w:pPr>
        <w:pStyle w:val="Heading3"/>
      </w:pPr>
      <w:r>
        <w:t>2.2 `src/app/actions/` — Server Actions</w:t>
      </w:r>
    </w:p>
    <w:p w14:paraId="30816DAC" w14:textId="77777777" w:rsidR="0045127B" w:rsidRDefault="0045127B"/>
    <w:p w14:paraId="70593A5F" w14:textId="77777777" w:rsidR="0045127B" w:rsidRDefault="00000000">
      <w:r>
        <w:t>All files use `"use server"`. Common pattern: `getAuthenticatedUser()` → Supabase `getUser()` → `redirect("/login")` if absent.</w:t>
      </w:r>
    </w:p>
    <w:p w14:paraId="2A213504" w14:textId="77777777" w:rsidR="0045127B" w:rsidRDefault="0045127B"/>
    <w:p w14:paraId="56FBA083" w14:textId="77777777" w:rsidR="0045127B" w:rsidRDefault="00000000">
      <w:pPr>
        <w:pStyle w:val="Heading4"/>
      </w:pPr>
      <w:r>
        <w:t>`auth.ts`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57"/>
        <w:gridCol w:w="2096"/>
        <w:gridCol w:w="1875"/>
        <w:gridCol w:w="2602"/>
      </w:tblGrid>
      <w:tr w:rsidR="0045127B" w14:paraId="294DF324" w14:textId="77777777">
        <w:tc>
          <w:tcPr>
            <w:tcW w:w="2160" w:type="dxa"/>
          </w:tcPr>
          <w:p w14:paraId="0E499510" w14:textId="77777777" w:rsidR="0045127B" w:rsidRDefault="00000000">
            <w:r>
              <w:t>Function</w:t>
            </w:r>
          </w:p>
        </w:tc>
        <w:tc>
          <w:tcPr>
            <w:tcW w:w="2160" w:type="dxa"/>
          </w:tcPr>
          <w:p w14:paraId="37E847A0" w14:textId="77777777" w:rsidR="0045127B" w:rsidRDefault="00000000">
            <w:r>
              <w:t>Inputs</w:t>
            </w:r>
          </w:p>
        </w:tc>
        <w:tc>
          <w:tcPr>
            <w:tcW w:w="2160" w:type="dxa"/>
          </w:tcPr>
          <w:p w14:paraId="6510A388" w14:textId="77777777" w:rsidR="0045127B" w:rsidRDefault="00000000">
            <w:r>
              <w:t>Outputs</w:t>
            </w:r>
          </w:p>
        </w:tc>
        <w:tc>
          <w:tcPr>
            <w:tcW w:w="2160" w:type="dxa"/>
          </w:tcPr>
          <w:p w14:paraId="4A5E9383" w14:textId="77777777" w:rsidR="0045127B" w:rsidRDefault="00000000">
            <w:r>
              <w:t>DB/Auth ops</w:t>
            </w:r>
          </w:p>
        </w:tc>
      </w:tr>
      <w:tr w:rsidR="0045127B" w14:paraId="3297A4FA" w14:textId="77777777">
        <w:tc>
          <w:tcPr>
            <w:tcW w:w="2160" w:type="dxa"/>
          </w:tcPr>
          <w:p w14:paraId="2E756ACB" w14:textId="77777777" w:rsidR="0045127B" w:rsidRDefault="00000000">
            <w:r>
              <w:t>`login`</w:t>
            </w:r>
          </w:p>
        </w:tc>
        <w:tc>
          <w:tcPr>
            <w:tcW w:w="2160" w:type="dxa"/>
          </w:tcPr>
          <w:p w14:paraId="698EC8DB" w14:textId="77777777" w:rsidR="0045127B" w:rsidRDefault="00000000">
            <w:r>
              <w:t>`AuthState`, `FormData` (email, password)</w:t>
            </w:r>
          </w:p>
        </w:tc>
        <w:tc>
          <w:tcPr>
            <w:tcW w:w="2160" w:type="dxa"/>
          </w:tcPr>
          <w:p w14:paraId="25BC74F8" w14:textId="77777777" w:rsidR="0045127B" w:rsidRDefault="00000000">
            <w:r>
              <w:t>`AuthState` or redirect</w:t>
            </w:r>
          </w:p>
        </w:tc>
        <w:tc>
          <w:tcPr>
            <w:tcW w:w="2160" w:type="dxa"/>
          </w:tcPr>
          <w:p w14:paraId="49E007CA" w14:textId="77777777" w:rsidR="0045127B" w:rsidRDefault="00000000">
            <w:r>
              <w:t>`signInWithPassword`; `revalidatePath("/", "layout")`; redirect `/dashboard`</w:t>
            </w:r>
          </w:p>
        </w:tc>
      </w:tr>
      <w:tr w:rsidR="0045127B" w14:paraId="62D76615" w14:textId="77777777">
        <w:tc>
          <w:tcPr>
            <w:tcW w:w="2160" w:type="dxa"/>
          </w:tcPr>
          <w:p w14:paraId="7EA0E76E" w14:textId="77777777" w:rsidR="0045127B" w:rsidRDefault="00000000">
            <w:r>
              <w:t>`register`</w:t>
            </w:r>
          </w:p>
        </w:tc>
        <w:tc>
          <w:tcPr>
            <w:tcW w:w="2160" w:type="dxa"/>
          </w:tcPr>
          <w:p w14:paraId="7DDB5447" w14:textId="77777777" w:rsidR="0045127B" w:rsidRDefault="00000000">
            <w:r>
              <w:t>`FormData` (email, password, confirmPassword, displayName)</w:t>
            </w:r>
          </w:p>
        </w:tc>
        <w:tc>
          <w:tcPr>
            <w:tcW w:w="2160" w:type="dxa"/>
          </w:tcPr>
          <w:p w14:paraId="623D2898" w14:textId="77777777" w:rsidR="0045127B" w:rsidRDefault="00000000">
            <w:r>
              <w:t>`AuthState` or redirect</w:t>
            </w:r>
          </w:p>
        </w:tc>
        <w:tc>
          <w:tcPr>
            <w:tcW w:w="2160" w:type="dxa"/>
          </w:tcPr>
          <w:p w14:paraId="5F4B3259" w14:textId="77777777" w:rsidR="0045127B" w:rsidRDefault="00000000">
            <w:r>
              <w:t>`signUp` with `emailRedirectTo` + user metadata; redirect `/dashboard`</w:t>
            </w:r>
          </w:p>
        </w:tc>
      </w:tr>
      <w:tr w:rsidR="0045127B" w14:paraId="725E4E03" w14:textId="77777777">
        <w:tc>
          <w:tcPr>
            <w:tcW w:w="2160" w:type="dxa"/>
          </w:tcPr>
          <w:p w14:paraId="7C742717" w14:textId="77777777" w:rsidR="0045127B" w:rsidRDefault="00000000">
            <w:r>
              <w:t>`forgotPassword`</w:t>
            </w:r>
          </w:p>
        </w:tc>
        <w:tc>
          <w:tcPr>
            <w:tcW w:w="2160" w:type="dxa"/>
          </w:tcPr>
          <w:p w14:paraId="0F0C9A0A" w14:textId="77777777" w:rsidR="0045127B" w:rsidRDefault="00000000">
            <w:r>
              <w:t>`FormData` (email)</w:t>
            </w:r>
          </w:p>
        </w:tc>
        <w:tc>
          <w:tcPr>
            <w:tcW w:w="2160" w:type="dxa"/>
          </w:tcPr>
          <w:p w14:paraId="717E2EB2" w14:textId="77777777" w:rsidR="0045127B" w:rsidRDefault="00000000">
            <w:r>
              <w:t>`{ success }`</w:t>
            </w:r>
          </w:p>
        </w:tc>
        <w:tc>
          <w:tcPr>
            <w:tcW w:w="2160" w:type="dxa"/>
          </w:tcPr>
          <w:p w14:paraId="10D2644B" w14:textId="77777777" w:rsidR="0045127B" w:rsidRDefault="00000000">
            <w:r>
              <w:t>`resetPasswordForEmail`</w:t>
            </w:r>
          </w:p>
        </w:tc>
      </w:tr>
      <w:tr w:rsidR="0045127B" w14:paraId="3FF87914" w14:textId="77777777">
        <w:tc>
          <w:tcPr>
            <w:tcW w:w="2160" w:type="dxa"/>
          </w:tcPr>
          <w:p w14:paraId="26E3AED8" w14:textId="77777777" w:rsidR="0045127B" w:rsidRDefault="00000000">
            <w:r>
              <w:t>`resetPassword`</w:t>
            </w:r>
          </w:p>
        </w:tc>
        <w:tc>
          <w:tcPr>
            <w:tcW w:w="2160" w:type="dxa"/>
          </w:tcPr>
          <w:p w14:paraId="07B761B9" w14:textId="77777777" w:rsidR="0045127B" w:rsidRDefault="00000000">
            <w:r>
              <w:t xml:space="preserve">`FormData` </w:t>
            </w:r>
            <w:r>
              <w:lastRenderedPageBreak/>
              <w:t>(password, confirmPassword)</w:t>
            </w:r>
          </w:p>
        </w:tc>
        <w:tc>
          <w:tcPr>
            <w:tcW w:w="2160" w:type="dxa"/>
          </w:tcPr>
          <w:p w14:paraId="212CB41A" w14:textId="77777777" w:rsidR="0045127B" w:rsidRDefault="00000000">
            <w:r>
              <w:lastRenderedPageBreak/>
              <w:t>redirect</w:t>
            </w:r>
          </w:p>
        </w:tc>
        <w:tc>
          <w:tcPr>
            <w:tcW w:w="2160" w:type="dxa"/>
          </w:tcPr>
          <w:p w14:paraId="4B05FE45" w14:textId="77777777" w:rsidR="0045127B" w:rsidRDefault="00000000">
            <w:r>
              <w:t xml:space="preserve">`updateUser({ password </w:t>
            </w:r>
            <w:r>
              <w:lastRenderedPageBreak/>
              <w:t>})`; redirect `/login?reset=success`</w:t>
            </w:r>
          </w:p>
        </w:tc>
      </w:tr>
      <w:tr w:rsidR="0045127B" w14:paraId="7AF9FE12" w14:textId="77777777">
        <w:tc>
          <w:tcPr>
            <w:tcW w:w="2160" w:type="dxa"/>
          </w:tcPr>
          <w:p w14:paraId="3A49D034" w14:textId="77777777" w:rsidR="0045127B" w:rsidRDefault="00000000">
            <w:r>
              <w:lastRenderedPageBreak/>
              <w:t>`logout`</w:t>
            </w:r>
          </w:p>
        </w:tc>
        <w:tc>
          <w:tcPr>
            <w:tcW w:w="2160" w:type="dxa"/>
          </w:tcPr>
          <w:p w14:paraId="3CC52FDC" w14:textId="77777777" w:rsidR="0045127B" w:rsidRDefault="00000000">
            <w:r>
              <w:t>none</w:t>
            </w:r>
          </w:p>
        </w:tc>
        <w:tc>
          <w:tcPr>
            <w:tcW w:w="2160" w:type="dxa"/>
          </w:tcPr>
          <w:p w14:paraId="73C9E402" w14:textId="77777777" w:rsidR="0045127B" w:rsidRDefault="00000000">
            <w:r>
              <w:t>redirect</w:t>
            </w:r>
          </w:p>
        </w:tc>
        <w:tc>
          <w:tcPr>
            <w:tcW w:w="2160" w:type="dxa"/>
          </w:tcPr>
          <w:p w14:paraId="233D1FCF" w14:textId="77777777" w:rsidR="0045127B" w:rsidRDefault="00000000">
            <w:r>
              <w:t>`signOut`; redirect `/login`</w:t>
            </w:r>
          </w:p>
        </w:tc>
      </w:tr>
    </w:tbl>
    <w:p w14:paraId="6394E961" w14:textId="77777777" w:rsidR="0045127B" w:rsidRDefault="0045127B"/>
    <w:p w14:paraId="62CA1D5B" w14:textId="77777777" w:rsidR="0045127B" w:rsidRDefault="00000000">
      <w:r>
        <w:t>**Types:** `AuthState = { error?: string; success?: string } | null`</w:t>
      </w:r>
    </w:p>
    <w:p w14:paraId="7ED51435" w14:textId="77777777" w:rsidR="0045127B" w:rsidRDefault="0045127B"/>
    <w:p w14:paraId="4F752186" w14:textId="77777777" w:rsidR="0045127B" w:rsidRDefault="00000000">
      <w:pPr>
        <w:pStyle w:val="Heading4"/>
      </w:pPr>
      <w:r>
        <w:t>`pantry.ts`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1"/>
        <w:gridCol w:w="1613"/>
        <w:gridCol w:w="2040"/>
        <w:gridCol w:w="2736"/>
      </w:tblGrid>
      <w:tr w:rsidR="0045127B" w14:paraId="5705B094" w14:textId="77777777">
        <w:tc>
          <w:tcPr>
            <w:tcW w:w="2160" w:type="dxa"/>
          </w:tcPr>
          <w:p w14:paraId="5B93FDA6" w14:textId="77777777" w:rsidR="0045127B" w:rsidRDefault="00000000">
            <w:r>
              <w:t>Function</w:t>
            </w:r>
          </w:p>
        </w:tc>
        <w:tc>
          <w:tcPr>
            <w:tcW w:w="2160" w:type="dxa"/>
          </w:tcPr>
          <w:p w14:paraId="5776BFB1" w14:textId="77777777" w:rsidR="0045127B" w:rsidRDefault="00000000">
            <w:r>
              <w:t>Inputs</w:t>
            </w:r>
          </w:p>
        </w:tc>
        <w:tc>
          <w:tcPr>
            <w:tcW w:w="2160" w:type="dxa"/>
          </w:tcPr>
          <w:p w14:paraId="01A4C2D8" w14:textId="77777777" w:rsidR="0045127B" w:rsidRDefault="00000000">
            <w:r>
              <w:t>Outputs</w:t>
            </w:r>
          </w:p>
        </w:tc>
        <w:tc>
          <w:tcPr>
            <w:tcW w:w="2160" w:type="dxa"/>
          </w:tcPr>
          <w:p w14:paraId="28D38E45" w14:textId="77777777" w:rsidR="0045127B" w:rsidRDefault="00000000">
            <w:r>
              <w:t>DB ops</w:t>
            </w:r>
          </w:p>
        </w:tc>
      </w:tr>
      <w:tr w:rsidR="0045127B" w14:paraId="3638A058" w14:textId="77777777">
        <w:tc>
          <w:tcPr>
            <w:tcW w:w="2160" w:type="dxa"/>
          </w:tcPr>
          <w:p w14:paraId="1053F5FF" w14:textId="77777777" w:rsidR="0045127B" w:rsidRDefault="00000000">
            <w:r>
              <w:t>`getCommunityFoodDefaults`</w:t>
            </w:r>
          </w:p>
        </w:tc>
        <w:tc>
          <w:tcPr>
            <w:tcW w:w="2160" w:type="dxa"/>
          </w:tcPr>
          <w:p w14:paraId="0010F9BA" w14:textId="77777777" w:rsidR="0045127B" w:rsidRDefault="00000000">
            <w:r>
              <w:t>`ingredientName: string`</w:t>
            </w:r>
          </w:p>
        </w:tc>
        <w:tc>
          <w:tcPr>
            <w:tcW w:w="2160" w:type="dxa"/>
          </w:tcPr>
          <w:p w14:paraId="26490FFE" w14:textId="77777777" w:rsidR="0045127B" w:rsidRDefault="00000000">
            <w:r>
              <w:t>`ResolvedCommunityFood + default_expiry_date` or null</w:t>
            </w:r>
          </w:p>
        </w:tc>
        <w:tc>
          <w:tcPr>
            <w:tcW w:w="2160" w:type="dxa"/>
          </w:tcPr>
          <w:p w14:paraId="5BF73853" w14:textId="77777777" w:rsidR="0045127B" w:rsidRDefault="00000000">
            <w:r>
              <w:t>RPC `resolve_community_food`</w:t>
            </w:r>
          </w:p>
        </w:tc>
      </w:tr>
      <w:tr w:rsidR="0045127B" w14:paraId="069AB537" w14:textId="77777777">
        <w:tc>
          <w:tcPr>
            <w:tcW w:w="2160" w:type="dxa"/>
          </w:tcPr>
          <w:p w14:paraId="356C21CB" w14:textId="77777777" w:rsidR="0045127B" w:rsidRDefault="00000000">
            <w:r>
              <w:t>`addIngredient`</w:t>
            </w:r>
          </w:p>
        </w:tc>
        <w:tc>
          <w:tcPr>
            <w:tcW w:w="2160" w:type="dxa"/>
          </w:tcPr>
          <w:p w14:paraId="105929B6" w14:textId="77777777" w:rsidR="0045127B" w:rsidRDefault="00000000">
            <w:r>
              <w:t>`PantryFormState`, `FormData`</w:t>
            </w:r>
          </w:p>
        </w:tc>
        <w:tc>
          <w:tcPr>
            <w:tcW w:w="2160" w:type="dxa"/>
          </w:tcPr>
          <w:p w14:paraId="47A1F11A" w14:textId="77777777" w:rsidR="0045127B" w:rsidRDefault="00000000">
            <w:r>
              <w:t>`PantryFormState`</w:t>
            </w:r>
          </w:p>
        </w:tc>
        <w:tc>
          <w:tcPr>
            <w:tcW w:w="2160" w:type="dxa"/>
          </w:tcPr>
          <w:p w14:paraId="2AAB3EF3" w14:textId="77777777" w:rsidR="0045127B" w:rsidRDefault="00000000">
            <w:r>
              <w:t>Community observation RPC; `insertOrStackPantryItem` on `pantry`; `triggerShoppingListRegeneration`</w:t>
            </w:r>
          </w:p>
        </w:tc>
      </w:tr>
      <w:tr w:rsidR="0045127B" w14:paraId="1A95120D" w14:textId="77777777">
        <w:tc>
          <w:tcPr>
            <w:tcW w:w="2160" w:type="dxa"/>
          </w:tcPr>
          <w:p w14:paraId="7826B6A6" w14:textId="77777777" w:rsidR="0045127B" w:rsidRDefault="00000000">
            <w:r>
              <w:t>`updatePantryItem`</w:t>
            </w:r>
          </w:p>
        </w:tc>
        <w:tc>
          <w:tcPr>
            <w:tcW w:w="2160" w:type="dxa"/>
          </w:tcPr>
          <w:p w14:paraId="0039FCF0" w14:textId="77777777" w:rsidR="0045127B" w:rsidRDefault="00000000">
            <w:r>
              <w:t>`id`, data object</w:t>
            </w:r>
          </w:p>
        </w:tc>
        <w:tc>
          <w:tcPr>
            <w:tcW w:w="2160" w:type="dxa"/>
          </w:tcPr>
          <w:p w14:paraId="4BA935C4" w14:textId="77777777" w:rsidR="0045127B" w:rsidRDefault="00000000">
            <w:r>
              <w:t>`PantryActionResult`</w:t>
            </w:r>
          </w:p>
        </w:tc>
        <w:tc>
          <w:tcPr>
            <w:tcW w:w="2160" w:type="dxa"/>
          </w:tcPr>
          <w:p w14:paraId="35806AFC" w14:textId="77777777" w:rsidR="0045127B" w:rsidRDefault="00000000">
            <w:r>
              <w:t>`pantry.update`; shopping regen</w:t>
            </w:r>
          </w:p>
        </w:tc>
      </w:tr>
      <w:tr w:rsidR="0045127B" w14:paraId="1DABF20E" w14:textId="77777777">
        <w:tc>
          <w:tcPr>
            <w:tcW w:w="2160" w:type="dxa"/>
          </w:tcPr>
          <w:p w14:paraId="63E241A8" w14:textId="77777777" w:rsidR="0045127B" w:rsidRDefault="00000000">
            <w:r>
              <w:t>`classifyPantryFood`</w:t>
            </w:r>
          </w:p>
        </w:tc>
        <w:tc>
          <w:tcPr>
            <w:tcW w:w="2160" w:type="dxa"/>
          </w:tcPr>
          <w:p w14:paraId="79FDA810" w14:textId="77777777" w:rsidR="0045127B" w:rsidRDefault="00000000">
            <w:r>
              <w:t>`id`, `foodCategoryId`, `foodSubcategoryId`</w:t>
            </w:r>
          </w:p>
        </w:tc>
        <w:tc>
          <w:tcPr>
            <w:tcW w:w="2160" w:type="dxa"/>
          </w:tcPr>
          <w:p w14:paraId="13256C72" w14:textId="77777777" w:rsidR="0045127B" w:rsidRDefault="00000000">
            <w:r>
              <w:t>`PantryActionResult`</w:t>
            </w:r>
          </w:p>
        </w:tc>
        <w:tc>
          <w:tcPr>
            <w:tcW w:w="2160" w:type="dxa"/>
          </w:tcPr>
          <w:p w14:paraId="1DBE03FE" w14:textId="77777777" w:rsidR="0045127B" w:rsidRDefault="00000000">
            <w:r>
              <w:t>RPC `classify_community_food`; `pantry.update`; `refresh_stale_pantry_classifications` RPC</w:t>
            </w:r>
          </w:p>
        </w:tc>
      </w:tr>
      <w:tr w:rsidR="0045127B" w14:paraId="6CD8A09A" w14:textId="77777777">
        <w:tc>
          <w:tcPr>
            <w:tcW w:w="2160" w:type="dxa"/>
          </w:tcPr>
          <w:p w14:paraId="6871C133" w14:textId="77777777" w:rsidR="0045127B" w:rsidRDefault="00000000">
            <w:r>
              <w:t>`deleteIngredient`</w:t>
            </w:r>
          </w:p>
        </w:tc>
        <w:tc>
          <w:tcPr>
            <w:tcW w:w="2160" w:type="dxa"/>
          </w:tcPr>
          <w:p w14:paraId="6F0DB19E" w14:textId="77777777" w:rsidR="0045127B" w:rsidRDefault="00000000">
            <w:r>
              <w:t>`FormData` (id)</w:t>
            </w:r>
          </w:p>
        </w:tc>
        <w:tc>
          <w:tcPr>
            <w:tcW w:w="2160" w:type="dxa"/>
          </w:tcPr>
          <w:p w14:paraId="7B63F068" w14:textId="77777777" w:rsidR="0045127B" w:rsidRDefault="00000000">
            <w:r>
              <w:t>void</w:t>
            </w:r>
          </w:p>
        </w:tc>
        <w:tc>
          <w:tcPr>
            <w:tcW w:w="2160" w:type="dxa"/>
          </w:tcPr>
          <w:p w14:paraId="440AC948" w14:textId="77777777" w:rsidR="0045127B" w:rsidRDefault="00000000">
            <w:r>
              <w:t>`pantry.delete`; shopping regen</w:t>
            </w:r>
          </w:p>
        </w:tc>
      </w:tr>
    </w:tbl>
    <w:p w14:paraId="4D961ECB" w14:textId="77777777" w:rsidR="0045127B" w:rsidRDefault="0045127B"/>
    <w:p w14:paraId="13282C7D" w14:textId="77777777" w:rsidR="0045127B" w:rsidRDefault="00000000">
      <w:r>
        <w:t>**Form fields (add):** `ingredient_name`, `quantity`, `unit`, `storage_location_id`, `expiry_date`</w:t>
      </w:r>
    </w:p>
    <w:p w14:paraId="073F699E" w14:textId="77777777" w:rsidR="0045127B" w:rsidRDefault="0045127B"/>
    <w:p w14:paraId="26C37A56" w14:textId="77777777" w:rsidR="0045127B" w:rsidRDefault="00000000">
      <w:pPr>
        <w:pStyle w:val="Heading4"/>
      </w:pPr>
      <w:r>
        <w:t>`meals.ts`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25"/>
        <w:gridCol w:w="2161"/>
        <w:gridCol w:w="1657"/>
        <w:gridCol w:w="2487"/>
      </w:tblGrid>
      <w:tr w:rsidR="0045127B" w14:paraId="276B25CA" w14:textId="77777777">
        <w:tc>
          <w:tcPr>
            <w:tcW w:w="2160" w:type="dxa"/>
          </w:tcPr>
          <w:p w14:paraId="343907F7" w14:textId="77777777" w:rsidR="0045127B" w:rsidRDefault="00000000">
            <w:r>
              <w:t>Function</w:t>
            </w:r>
          </w:p>
        </w:tc>
        <w:tc>
          <w:tcPr>
            <w:tcW w:w="2160" w:type="dxa"/>
          </w:tcPr>
          <w:p w14:paraId="0AF35697" w14:textId="77777777" w:rsidR="0045127B" w:rsidRDefault="00000000">
            <w:r>
              <w:t>Inputs</w:t>
            </w:r>
          </w:p>
        </w:tc>
        <w:tc>
          <w:tcPr>
            <w:tcW w:w="2160" w:type="dxa"/>
          </w:tcPr>
          <w:p w14:paraId="344D99C0" w14:textId="77777777" w:rsidR="0045127B" w:rsidRDefault="00000000">
            <w:r>
              <w:t>Outputs</w:t>
            </w:r>
          </w:p>
        </w:tc>
        <w:tc>
          <w:tcPr>
            <w:tcW w:w="2160" w:type="dxa"/>
          </w:tcPr>
          <w:p w14:paraId="20102BC0" w14:textId="77777777" w:rsidR="0045127B" w:rsidRDefault="00000000">
            <w:r>
              <w:t>DB/AI ops</w:t>
            </w:r>
          </w:p>
        </w:tc>
      </w:tr>
      <w:tr w:rsidR="0045127B" w14:paraId="630548C4" w14:textId="77777777">
        <w:tc>
          <w:tcPr>
            <w:tcW w:w="2160" w:type="dxa"/>
          </w:tcPr>
          <w:p w14:paraId="54958355" w14:textId="77777777" w:rsidR="0045127B" w:rsidRDefault="00000000">
            <w:r>
              <w:t>`getCatalogueMealSuggestions`</w:t>
            </w:r>
          </w:p>
        </w:tc>
        <w:tc>
          <w:tcPr>
            <w:tcW w:w="2160" w:type="dxa"/>
          </w:tcPr>
          <w:p w14:paraId="06DC42A0" w14:textId="77777777" w:rsidR="0045127B" w:rsidRDefault="00000000">
            <w:r>
              <w:t>none</w:t>
            </w:r>
          </w:p>
        </w:tc>
        <w:tc>
          <w:tcPr>
            <w:tcW w:w="2160" w:type="dxa"/>
          </w:tcPr>
          <w:p w14:paraId="4AF4B96F" w14:textId="77777777" w:rsidR="0045127B" w:rsidRDefault="00000000">
            <w:r>
              <w:t>`SuggestMealsResult`</w:t>
            </w:r>
          </w:p>
        </w:tc>
        <w:tc>
          <w:tcPr>
            <w:tcW w:w="2160" w:type="dxa"/>
          </w:tcPr>
          <w:p w14:paraId="297AB1D7" w14:textId="77777777" w:rsidR="0045127B" w:rsidRDefault="00000000">
            <w:r>
              <w:t>Reads `pantry`; ranks 100 built-in recipes via `rankRecipes` + `buildFoodResolver`</w:t>
            </w:r>
          </w:p>
        </w:tc>
      </w:tr>
      <w:tr w:rsidR="0045127B" w14:paraId="3F4D36BD" w14:textId="77777777">
        <w:tc>
          <w:tcPr>
            <w:tcW w:w="2160" w:type="dxa"/>
          </w:tcPr>
          <w:p w14:paraId="5CC561DD" w14:textId="77777777" w:rsidR="0045127B" w:rsidRDefault="00000000">
            <w:r>
              <w:t>`suggestMeals`</w:t>
            </w:r>
          </w:p>
        </w:tc>
        <w:tc>
          <w:tcPr>
            <w:tcW w:w="2160" w:type="dxa"/>
          </w:tcPr>
          <w:p w14:paraId="1B48533F" w14:textId="77777777" w:rsidR="0045127B" w:rsidRDefault="00000000">
            <w:r>
              <w:t>none</w:t>
            </w:r>
          </w:p>
        </w:tc>
        <w:tc>
          <w:tcPr>
            <w:tcW w:w="2160" w:type="dxa"/>
          </w:tcPr>
          <w:p w14:paraId="40AE6A4F" w14:textId="77777777" w:rsidR="0045127B" w:rsidRDefault="00000000">
            <w:r>
              <w:t>`SuggestMealsResult`</w:t>
            </w:r>
          </w:p>
        </w:tc>
        <w:tc>
          <w:tcPr>
            <w:tcW w:w="2160" w:type="dxa"/>
          </w:tcPr>
          <w:p w14:paraId="7E312B0B" w14:textId="77777777" w:rsidR="0045127B" w:rsidRDefault="00000000">
            <w:r>
              <w:t>Gemini JSON meal suggestions (excludes catalogue duplicates)</w:t>
            </w:r>
          </w:p>
        </w:tc>
      </w:tr>
      <w:tr w:rsidR="0045127B" w14:paraId="2A89B704" w14:textId="77777777">
        <w:tc>
          <w:tcPr>
            <w:tcW w:w="2160" w:type="dxa"/>
          </w:tcPr>
          <w:p w14:paraId="1039C050" w14:textId="77777777" w:rsidR="0045127B" w:rsidRDefault="00000000">
            <w:r>
              <w:t>`completeCookedMeal`</w:t>
            </w:r>
          </w:p>
        </w:tc>
        <w:tc>
          <w:tcPr>
            <w:tcW w:w="2160" w:type="dxa"/>
          </w:tcPr>
          <w:p w14:paraId="129373C3" w14:textId="77777777" w:rsidR="0045127B" w:rsidRDefault="00000000">
            <w:r>
              <w:t>`CompleteCookedMealInput`</w:t>
            </w:r>
          </w:p>
        </w:tc>
        <w:tc>
          <w:tcPr>
            <w:tcW w:w="2160" w:type="dxa"/>
          </w:tcPr>
          <w:p w14:paraId="3DCCCA3E" w14:textId="77777777" w:rsidR="0045127B" w:rsidRDefault="00000000">
            <w:r>
              <w:t>`CookMealResult`</w:t>
            </w:r>
          </w:p>
        </w:tc>
        <w:tc>
          <w:tcPr>
            <w:tcW w:w="2160" w:type="dxa"/>
          </w:tcPr>
          <w:p w14:paraId="74779485" w14:textId="77777777" w:rsidR="0045127B" w:rsidRDefault="00000000">
            <w:r>
              <w:t xml:space="preserve">`consumePantryForCookedMeal`; inserts </w:t>
            </w:r>
            <w:r>
              <w:lastRenderedPageBreak/>
              <w:t>`cooking_behavior_observations`; shopping regen</w:t>
            </w:r>
          </w:p>
        </w:tc>
      </w:tr>
      <w:tr w:rsidR="0045127B" w14:paraId="7A15F70B" w14:textId="77777777">
        <w:tc>
          <w:tcPr>
            <w:tcW w:w="2160" w:type="dxa"/>
          </w:tcPr>
          <w:p w14:paraId="003EE24F" w14:textId="77777777" w:rsidR="0045127B" w:rsidRDefault="00000000">
            <w:r>
              <w:lastRenderedPageBreak/>
              <w:t>`cookMeal`</w:t>
            </w:r>
          </w:p>
        </w:tc>
        <w:tc>
          <w:tcPr>
            <w:tcW w:w="2160" w:type="dxa"/>
          </w:tcPr>
          <w:p w14:paraId="077C999D" w14:textId="77777777" w:rsidR="0045127B" w:rsidRDefault="00000000">
            <w:r>
              <w:t>`ingredientsUsed: string[]`</w:t>
            </w:r>
          </w:p>
        </w:tc>
        <w:tc>
          <w:tcPr>
            <w:tcW w:w="2160" w:type="dxa"/>
          </w:tcPr>
          <w:p w14:paraId="521DD641" w14:textId="77777777" w:rsidR="0045127B" w:rsidRDefault="00000000">
            <w:r>
              <w:t>`CookMealResult`</w:t>
            </w:r>
          </w:p>
        </w:tc>
        <w:tc>
          <w:tcPr>
            <w:tcW w:w="2160" w:type="dxa"/>
          </w:tcPr>
          <w:p w14:paraId="5DB168FF" w14:textId="77777777" w:rsidR="0045127B" w:rsidRDefault="00000000">
            <w:r>
              <w:t>Delegates to `completeCookedMeal` with 1:1 usage</w:t>
            </w:r>
          </w:p>
        </w:tc>
      </w:tr>
      <w:tr w:rsidR="0045127B" w14:paraId="7513F7EC" w14:textId="77777777">
        <w:tc>
          <w:tcPr>
            <w:tcW w:w="2160" w:type="dxa"/>
          </w:tcPr>
          <w:p w14:paraId="37B35D3A" w14:textId="77777777" w:rsidR="0045127B" w:rsidRDefault="00000000">
            <w:r>
              <w:t>`saveMeal`</w:t>
            </w:r>
          </w:p>
        </w:tc>
        <w:tc>
          <w:tcPr>
            <w:tcW w:w="2160" w:type="dxa"/>
          </w:tcPr>
          <w:p w14:paraId="770C5A33" w14:textId="77777777" w:rsidR="0045127B" w:rsidRDefault="00000000">
            <w:r>
              <w:t>meal object</w:t>
            </w:r>
          </w:p>
        </w:tc>
        <w:tc>
          <w:tcPr>
            <w:tcW w:w="2160" w:type="dxa"/>
          </w:tcPr>
          <w:p w14:paraId="2FED5874" w14:textId="77777777" w:rsidR="0045127B" w:rsidRDefault="00000000">
            <w:r>
              <w:t>`SaveMealResult`</w:t>
            </w:r>
          </w:p>
        </w:tc>
        <w:tc>
          <w:tcPr>
            <w:tcW w:w="2160" w:type="dxa"/>
          </w:tcPr>
          <w:p w14:paraId="3F6732C8" w14:textId="77777777" w:rsidR="0045127B" w:rsidRDefault="00000000">
            <w:r>
              <w:t>`meals_saved.insert`</w:t>
            </w:r>
          </w:p>
        </w:tc>
      </w:tr>
      <w:tr w:rsidR="0045127B" w14:paraId="0E8A597E" w14:textId="77777777">
        <w:tc>
          <w:tcPr>
            <w:tcW w:w="2160" w:type="dxa"/>
          </w:tcPr>
          <w:p w14:paraId="1A1B0DB3" w14:textId="77777777" w:rsidR="0045127B" w:rsidRDefault="00000000">
            <w:r>
              <w:t>`removeSavedMeal`</w:t>
            </w:r>
          </w:p>
        </w:tc>
        <w:tc>
          <w:tcPr>
            <w:tcW w:w="2160" w:type="dxa"/>
          </w:tcPr>
          <w:p w14:paraId="1AE95456" w14:textId="77777777" w:rsidR="0045127B" w:rsidRDefault="00000000">
            <w:r>
              <w:t>`id`</w:t>
            </w:r>
          </w:p>
        </w:tc>
        <w:tc>
          <w:tcPr>
            <w:tcW w:w="2160" w:type="dxa"/>
          </w:tcPr>
          <w:p w14:paraId="04552596" w14:textId="77777777" w:rsidR="0045127B" w:rsidRDefault="00000000">
            <w:r>
              <w:t>`SaveMealResult`</w:t>
            </w:r>
          </w:p>
        </w:tc>
        <w:tc>
          <w:tcPr>
            <w:tcW w:w="2160" w:type="dxa"/>
          </w:tcPr>
          <w:p w14:paraId="518FA3C3" w14:textId="77777777" w:rsidR="0045127B" w:rsidRDefault="00000000">
            <w:r>
              <w:t>`meals_saved.delete`</w:t>
            </w:r>
          </w:p>
        </w:tc>
      </w:tr>
    </w:tbl>
    <w:p w14:paraId="6C97EE98" w14:textId="77777777" w:rsidR="0045127B" w:rsidRDefault="0045127B"/>
    <w:p w14:paraId="1BA9236C" w14:textId="77777777" w:rsidR="0045127B" w:rsidRDefault="00000000">
      <w:pPr>
        <w:pStyle w:val="Heading4"/>
      </w:pPr>
      <w:r>
        <w:t>`planner.ts`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5"/>
        <w:gridCol w:w="1069"/>
        <w:gridCol w:w="1727"/>
        <w:gridCol w:w="1445"/>
        <w:gridCol w:w="1670"/>
        <w:gridCol w:w="854"/>
      </w:tblGrid>
      <w:tr w:rsidR="0045127B" w14:paraId="1FD37727" w14:textId="77777777">
        <w:tc>
          <w:tcPr>
            <w:tcW w:w="1440" w:type="dxa"/>
          </w:tcPr>
          <w:p w14:paraId="42C0B6C8" w14:textId="77777777" w:rsidR="0045127B" w:rsidRDefault="00000000">
            <w:r>
              <w:t>Function</w:t>
            </w:r>
          </w:p>
        </w:tc>
        <w:tc>
          <w:tcPr>
            <w:tcW w:w="1440" w:type="dxa"/>
          </w:tcPr>
          <w:p w14:paraId="7630FA9C" w14:textId="77777777" w:rsidR="0045127B" w:rsidRDefault="00000000">
            <w:r>
              <w:t>Inputs</w:t>
            </w:r>
          </w:p>
        </w:tc>
        <w:tc>
          <w:tcPr>
            <w:tcW w:w="1440" w:type="dxa"/>
          </w:tcPr>
          <w:p w14:paraId="500B1859" w14:textId="77777777" w:rsidR="0045127B" w:rsidRDefault="00000000">
            <w:r>
              <w:t>Outputs</w:t>
            </w:r>
          </w:p>
        </w:tc>
        <w:tc>
          <w:tcPr>
            <w:tcW w:w="1440" w:type="dxa"/>
          </w:tcPr>
          <w:p w14:paraId="54B1FAE7" w14:textId="77777777" w:rsidR="0045127B" w:rsidRDefault="00000000">
            <w:r>
              <w:t>DB/AI ops</w:t>
            </w:r>
          </w:p>
        </w:tc>
        <w:tc>
          <w:tcPr>
            <w:tcW w:w="1440" w:type="dxa"/>
          </w:tcPr>
          <w:p w14:paraId="4AF35153" w14:textId="77777777" w:rsidR="0045127B" w:rsidRDefault="0045127B"/>
        </w:tc>
        <w:tc>
          <w:tcPr>
            <w:tcW w:w="1440" w:type="dxa"/>
          </w:tcPr>
          <w:p w14:paraId="7383BC15" w14:textId="77777777" w:rsidR="0045127B" w:rsidRDefault="0045127B"/>
        </w:tc>
      </w:tr>
      <w:tr w:rsidR="0045127B" w14:paraId="056BB4BB" w14:textId="77777777">
        <w:tc>
          <w:tcPr>
            <w:tcW w:w="1440" w:type="dxa"/>
          </w:tcPr>
          <w:p w14:paraId="0E8EE106" w14:textId="77777777" w:rsidR="0045127B" w:rsidRDefault="00000000">
            <w:r>
              <w:t>`getCurrentMealPlan`</w:t>
            </w:r>
          </w:p>
        </w:tc>
        <w:tc>
          <w:tcPr>
            <w:tcW w:w="1440" w:type="dxa"/>
          </w:tcPr>
          <w:p w14:paraId="1A5B4C18" w14:textId="77777777" w:rsidR="0045127B" w:rsidRDefault="00000000">
            <w:r>
              <w:t>none</w:t>
            </w:r>
          </w:p>
        </w:tc>
        <w:tc>
          <w:tcPr>
            <w:tcW w:w="1440" w:type="dxa"/>
          </w:tcPr>
          <w:p w14:paraId="3B82EEF0" w14:textId="77777777" w:rsidR="0045127B" w:rsidRDefault="00000000">
            <w:r>
              <w:t>`{ planId, daysCount, items }`</w:t>
            </w:r>
          </w:p>
        </w:tc>
        <w:tc>
          <w:tcPr>
            <w:tcW w:w="1440" w:type="dxa"/>
          </w:tcPr>
          <w:p w14:paraId="29154C33" w14:textId="77777777" w:rsidR="0045127B" w:rsidRDefault="00000000">
            <w:r>
              <w:t>`meal_plans` + `meal_plan_items` select</w:t>
            </w:r>
          </w:p>
        </w:tc>
        <w:tc>
          <w:tcPr>
            <w:tcW w:w="1440" w:type="dxa"/>
          </w:tcPr>
          <w:p w14:paraId="3119004B" w14:textId="77777777" w:rsidR="0045127B" w:rsidRDefault="0045127B"/>
        </w:tc>
        <w:tc>
          <w:tcPr>
            <w:tcW w:w="1440" w:type="dxa"/>
          </w:tcPr>
          <w:p w14:paraId="272D06D4" w14:textId="77777777" w:rsidR="0045127B" w:rsidRDefault="0045127B"/>
        </w:tc>
      </w:tr>
      <w:tr w:rsidR="0045127B" w14:paraId="26C80F22" w14:textId="77777777">
        <w:tc>
          <w:tcPr>
            <w:tcW w:w="1440" w:type="dxa"/>
          </w:tcPr>
          <w:p w14:paraId="100128E0" w14:textId="77777777" w:rsidR="0045127B" w:rsidRDefault="00000000">
            <w:r>
              <w:t>`generateMealPlan`</w:t>
            </w:r>
          </w:p>
        </w:tc>
        <w:tc>
          <w:tcPr>
            <w:tcW w:w="1440" w:type="dxa"/>
          </w:tcPr>
          <w:p w14:paraId="1789E308" w14:textId="77777777" w:rsidR="0045127B" w:rsidRDefault="00000000">
            <w:r>
              <w:t>`daysCount: 3\</w:t>
            </w:r>
          </w:p>
        </w:tc>
        <w:tc>
          <w:tcPr>
            <w:tcW w:w="1440" w:type="dxa"/>
          </w:tcPr>
          <w:p w14:paraId="1FD77297" w14:textId="77777777" w:rsidR="0045127B" w:rsidRDefault="00000000">
            <w:r>
              <w:t>5\</w:t>
            </w:r>
          </w:p>
        </w:tc>
        <w:tc>
          <w:tcPr>
            <w:tcW w:w="1440" w:type="dxa"/>
          </w:tcPr>
          <w:p w14:paraId="2753C5AD" w14:textId="77777777" w:rsidR="0045127B" w:rsidRDefault="00000000">
            <w:r>
              <w:t>7`</w:t>
            </w:r>
          </w:p>
        </w:tc>
        <w:tc>
          <w:tcPr>
            <w:tcW w:w="1440" w:type="dxa"/>
          </w:tcPr>
          <w:p w14:paraId="53D347E0" w14:textId="77777777" w:rsidR="0045127B" w:rsidRDefault="00000000">
            <w:r>
              <w:t>`GeneratePlanResult`</w:t>
            </w:r>
          </w:p>
        </w:tc>
        <w:tc>
          <w:tcPr>
            <w:tcW w:w="1440" w:type="dxa"/>
          </w:tcPr>
          <w:p w14:paraId="6B7947E5" w14:textId="77777777" w:rsidR="0045127B" w:rsidRDefault="00000000">
            <w:r>
              <w:t>Gemini plan; deletes old plans; inserts plan + items; shopping regen</w:t>
            </w:r>
          </w:p>
        </w:tc>
      </w:tr>
      <w:tr w:rsidR="0045127B" w14:paraId="3C3CEDD0" w14:textId="77777777">
        <w:tc>
          <w:tcPr>
            <w:tcW w:w="1440" w:type="dxa"/>
          </w:tcPr>
          <w:p w14:paraId="63F95767" w14:textId="77777777" w:rsidR="0045127B" w:rsidRDefault="00000000">
            <w:r>
              <w:t>`reorderMealPlanItems`</w:t>
            </w:r>
          </w:p>
        </w:tc>
        <w:tc>
          <w:tcPr>
            <w:tcW w:w="1440" w:type="dxa"/>
          </w:tcPr>
          <w:p w14:paraId="6F9AF244" w14:textId="77777777" w:rsidR="0045127B" w:rsidRDefault="00000000">
            <w:r>
              <w:t>`orderedIds: string[]`</w:t>
            </w:r>
          </w:p>
        </w:tc>
        <w:tc>
          <w:tcPr>
            <w:tcW w:w="1440" w:type="dxa"/>
          </w:tcPr>
          <w:p w14:paraId="264D1177" w14:textId="77777777" w:rsidR="0045127B" w:rsidRDefault="00000000">
            <w:r>
              <w:t>`PlannerActionResult`</w:t>
            </w:r>
          </w:p>
        </w:tc>
        <w:tc>
          <w:tcPr>
            <w:tcW w:w="1440" w:type="dxa"/>
          </w:tcPr>
          <w:p w14:paraId="75A3D852" w14:textId="77777777" w:rsidR="0045127B" w:rsidRDefault="00000000">
            <w:r>
              <w:t>Updates `sort_order`; shopping regen</w:t>
            </w:r>
          </w:p>
        </w:tc>
        <w:tc>
          <w:tcPr>
            <w:tcW w:w="1440" w:type="dxa"/>
          </w:tcPr>
          <w:p w14:paraId="29AEB6AE" w14:textId="77777777" w:rsidR="0045127B" w:rsidRDefault="0045127B"/>
        </w:tc>
        <w:tc>
          <w:tcPr>
            <w:tcW w:w="1440" w:type="dxa"/>
          </w:tcPr>
          <w:p w14:paraId="2EA2F27A" w14:textId="77777777" w:rsidR="0045127B" w:rsidRDefault="0045127B"/>
        </w:tc>
      </w:tr>
      <w:tr w:rsidR="0045127B" w14:paraId="63F315B1" w14:textId="77777777">
        <w:tc>
          <w:tcPr>
            <w:tcW w:w="1440" w:type="dxa"/>
          </w:tcPr>
          <w:p w14:paraId="087C26F2" w14:textId="77777777" w:rsidR="0045127B" w:rsidRDefault="00000000">
            <w:r>
              <w:t>`replaceMealPlanItem`</w:t>
            </w:r>
          </w:p>
        </w:tc>
        <w:tc>
          <w:tcPr>
            <w:tcW w:w="1440" w:type="dxa"/>
          </w:tcPr>
          <w:p w14:paraId="1DEED859" w14:textId="77777777" w:rsidR="0045127B" w:rsidRDefault="00000000">
            <w:r>
              <w:t>`itemId`</w:t>
            </w:r>
          </w:p>
        </w:tc>
        <w:tc>
          <w:tcPr>
            <w:tcW w:w="1440" w:type="dxa"/>
          </w:tcPr>
          <w:p w14:paraId="6EEE9E47" w14:textId="77777777" w:rsidR="0045127B" w:rsidRDefault="00000000">
            <w:r>
              <w:t>`PlannerActionResult`</w:t>
            </w:r>
          </w:p>
        </w:tc>
        <w:tc>
          <w:tcPr>
            <w:tcW w:w="1440" w:type="dxa"/>
          </w:tcPr>
          <w:p w14:paraId="533B02BA" w14:textId="77777777" w:rsidR="0045127B" w:rsidRDefault="00000000">
            <w:r>
              <w:t>Gemini single replacement; updates item; shopping regen</w:t>
            </w:r>
          </w:p>
        </w:tc>
        <w:tc>
          <w:tcPr>
            <w:tcW w:w="1440" w:type="dxa"/>
          </w:tcPr>
          <w:p w14:paraId="19E47A01" w14:textId="77777777" w:rsidR="0045127B" w:rsidRDefault="0045127B"/>
        </w:tc>
        <w:tc>
          <w:tcPr>
            <w:tcW w:w="1440" w:type="dxa"/>
          </w:tcPr>
          <w:p w14:paraId="6D29496F" w14:textId="77777777" w:rsidR="0045127B" w:rsidRDefault="0045127B"/>
        </w:tc>
      </w:tr>
    </w:tbl>
    <w:p w14:paraId="7F941691" w14:textId="77777777" w:rsidR="0045127B" w:rsidRDefault="0045127B"/>
    <w:p w14:paraId="6F32AEC3" w14:textId="77777777" w:rsidR="0045127B" w:rsidRDefault="00000000">
      <w:pPr>
        <w:pStyle w:val="Heading4"/>
      </w:pPr>
      <w:r>
        <w:t>`shopping.ts`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983"/>
        <w:gridCol w:w="2118"/>
        <w:gridCol w:w="2509"/>
      </w:tblGrid>
      <w:tr w:rsidR="0045127B" w14:paraId="2E636124" w14:textId="77777777">
        <w:tc>
          <w:tcPr>
            <w:tcW w:w="2160" w:type="dxa"/>
          </w:tcPr>
          <w:p w14:paraId="066752DF" w14:textId="77777777" w:rsidR="0045127B" w:rsidRDefault="00000000">
            <w:r>
              <w:t>Function</w:t>
            </w:r>
          </w:p>
        </w:tc>
        <w:tc>
          <w:tcPr>
            <w:tcW w:w="2160" w:type="dxa"/>
          </w:tcPr>
          <w:p w14:paraId="44E2FB5F" w14:textId="77777777" w:rsidR="0045127B" w:rsidRDefault="00000000">
            <w:r>
              <w:t>Inputs</w:t>
            </w:r>
          </w:p>
        </w:tc>
        <w:tc>
          <w:tcPr>
            <w:tcW w:w="2160" w:type="dxa"/>
          </w:tcPr>
          <w:p w14:paraId="52D2347E" w14:textId="77777777" w:rsidR="0045127B" w:rsidRDefault="00000000">
            <w:r>
              <w:t>Outputs</w:t>
            </w:r>
          </w:p>
        </w:tc>
        <w:tc>
          <w:tcPr>
            <w:tcW w:w="2160" w:type="dxa"/>
          </w:tcPr>
          <w:p w14:paraId="65349C77" w14:textId="77777777" w:rsidR="0045127B" w:rsidRDefault="00000000">
            <w:r>
              <w:t>DB ops</w:t>
            </w:r>
          </w:p>
        </w:tc>
      </w:tr>
      <w:tr w:rsidR="0045127B" w14:paraId="26CFA818" w14:textId="77777777">
        <w:tc>
          <w:tcPr>
            <w:tcW w:w="2160" w:type="dxa"/>
          </w:tcPr>
          <w:p w14:paraId="359268BD" w14:textId="77777777" w:rsidR="0045127B" w:rsidRDefault="00000000">
            <w:r>
              <w:t>`regenerateShoppingList`</w:t>
            </w:r>
          </w:p>
        </w:tc>
        <w:tc>
          <w:tcPr>
            <w:tcW w:w="2160" w:type="dxa"/>
          </w:tcPr>
          <w:p w14:paraId="4CC8D926" w14:textId="77777777" w:rsidR="0045127B" w:rsidRDefault="00000000">
            <w:r>
              <w:t>none</w:t>
            </w:r>
          </w:p>
        </w:tc>
        <w:tc>
          <w:tcPr>
            <w:tcW w:w="2160" w:type="dxa"/>
          </w:tcPr>
          <w:p w14:paraId="503F7360" w14:textId="77777777" w:rsidR="0045127B" w:rsidRDefault="00000000">
            <w:r>
              <w:t>`ShoppingListResult`</w:t>
            </w:r>
          </w:p>
        </w:tc>
        <w:tc>
          <w:tcPr>
            <w:tcW w:w="2160" w:type="dxa"/>
          </w:tcPr>
          <w:p w14:paraId="2D3A0B49" w14:textId="77777777" w:rsidR="0045127B" w:rsidRDefault="00000000">
            <w:r>
              <w:t>Computes from meal plan + pantry; deletes all user rows; `insertShoppingListRows`; preserves manual items + checkbox state</w:t>
            </w:r>
          </w:p>
        </w:tc>
      </w:tr>
      <w:tr w:rsidR="0045127B" w14:paraId="0AC4E4CC" w14:textId="77777777">
        <w:tc>
          <w:tcPr>
            <w:tcW w:w="2160" w:type="dxa"/>
          </w:tcPr>
          <w:p w14:paraId="07705985" w14:textId="77777777" w:rsidR="0045127B" w:rsidRDefault="00000000">
            <w:r>
              <w:lastRenderedPageBreak/>
              <w:t>`getShoppingList`</w:t>
            </w:r>
          </w:p>
        </w:tc>
        <w:tc>
          <w:tcPr>
            <w:tcW w:w="2160" w:type="dxa"/>
          </w:tcPr>
          <w:p w14:paraId="7C26EAA7" w14:textId="77777777" w:rsidR="0045127B" w:rsidRDefault="00000000">
            <w:r>
              <w:t>none</w:t>
            </w:r>
          </w:p>
        </w:tc>
        <w:tc>
          <w:tcPr>
            <w:tcW w:w="2160" w:type="dxa"/>
          </w:tcPr>
          <w:p w14:paraId="7C04F05E" w14:textId="77777777" w:rsidR="0045127B" w:rsidRDefault="00000000">
            <w:r>
              <w:t>`ShoppingListResult`</w:t>
            </w:r>
          </w:p>
        </w:tc>
        <w:tc>
          <w:tcPr>
            <w:tcW w:w="2160" w:type="dxa"/>
          </w:tcPr>
          <w:p w14:paraId="64862EF9" w14:textId="77777777" w:rsidR="0045127B" w:rsidRDefault="00000000">
            <w:r>
              <w:t>**Read-only** select from `shopping_list_items`</w:t>
            </w:r>
          </w:p>
        </w:tc>
      </w:tr>
      <w:tr w:rsidR="0045127B" w14:paraId="21F719C1" w14:textId="77777777">
        <w:tc>
          <w:tcPr>
            <w:tcW w:w="2160" w:type="dxa"/>
          </w:tcPr>
          <w:p w14:paraId="3E8A0D86" w14:textId="77777777" w:rsidR="0045127B" w:rsidRDefault="00000000">
            <w:r>
              <w:t>`toggleShoppingItem`</w:t>
            </w:r>
          </w:p>
        </w:tc>
        <w:tc>
          <w:tcPr>
            <w:tcW w:w="2160" w:type="dxa"/>
          </w:tcPr>
          <w:p w14:paraId="513595FC" w14:textId="77777777" w:rsidR="0045127B" w:rsidRDefault="00000000">
            <w:r>
              <w:t>`id`, `checked`</w:t>
            </w:r>
          </w:p>
        </w:tc>
        <w:tc>
          <w:tcPr>
            <w:tcW w:w="2160" w:type="dxa"/>
          </w:tcPr>
          <w:p w14:paraId="0FC7C941" w14:textId="77777777" w:rsidR="0045127B" w:rsidRDefault="00000000">
            <w:r>
              <w:t>`ShoppingActionResult`</w:t>
            </w:r>
          </w:p>
        </w:tc>
        <w:tc>
          <w:tcPr>
            <w:tcW w:w="2160" w:type="dxa"/>
          </w:tcPr>
          <w:p w14:paraId="7E807AE2" w14:textId="77777777" w:rsidR="0045127B" w:rsidRDefault="00000000">
            <w:r>
              <w:t>`shopping_list_items.update`</w:t>
            </w:r>
          </w:p>
        </w:tc>
      </w:tr>
      <w:tr w:rsidR="0045127B" w14:paraId="66B5F91D" w14:textId="77777777">
        <w:tc>
          <w:tcPr>
            <w:tcW w:w="2160" w:type="dxa"/>
          </w:tcPr>
          <w:p w14:paraId="1FA3B916" w14:textId="77777777" w:rsidR="0045127B" w:rsidRDefault="00000000">
            <w:r>
              <w:t>`clearCheckedItems`</w:t>
            </w:r>
          </w:p>
        </w:tc>
        <w:tc>
          <w:tcPr>
            <w:tcW w:w="2160" w:type="dxa"/>
          </w:tcPr>
          <w:p w14:paraId="67004EC4" w14:textId="77777777" w:rsidR="0045127B" w:rsidRDefault="00000000">
            <w:r>
              <w:t>none</w:t>
            </w:r>
          </w:p>
        </w:tc>
        <w:tc>
          <w:tcPr>
            <w:tcW w:w="2160" w:type="dxa"/>
          </w:tcPr>
          <w:p w14:paraId="11DAA3E0" w14:textId="77777777" w:rsidR="0045127B" w:rsidRDefault="00000000">
            <w:r>
              <w:t>`ShoppingActionResult`</w:t>
            </w:r>
          </w:p>
        </w:tc>
        <w:tc>
          <w:tcPr>
            <w:tcW w:w="2160" w:type="dxa"/>
          </w:tcPr>
          <w:p w14:paraId="0BCD86B8" w14:textId="77777777" w:rsidR="0045127B" w:rsidRDefault="00000000">
            <w:r>
              <w:t>Delete where `checked=true`</w:t>
            </w:r>
          </w:p>
        </w:tc>
      </w:tr>
      <w:tr w:rsidR="0045127B" w14:paraId="7CCE80D1" w14:textId="77777777">
        <w:tc>
          <w:tcPr>
            <w:tcW w:w="2160" w:type="dxa"/>
          </w:tcPr>
          <w:p w14:paraId="6E22B72E" w14:textId="77777777" w:rsidR="0045127B" w:rsidRDefault="00000000">
            <w:r>
              <w:t>`clearShoppingList`</w:t>
            </w:r>
          </w:p>
        </w:tc>
        <w:tc>
          <w:tcPr>
            <w:tcW w:w="2160" w:type="dxa"/>
          </w:tcPr>
          <w:p w14:paraId="44DA6442" w14:textId="77777777" w:rsidR="0045127B" w:rsidRDefault="00000000">
            <w:r>
              <w:t>none</w:t>
            </w:r>
          </w:p>
        </w:tc>
        <w:tc>
          <w:tcPr>
            <w:tcW w:w="2160" w:type="dxa"/>
          </w:tcPr>
          <w:p w14:paraId="09451E42" w14:textId="77777777" w:rsidR="0045127B" w:rsidRDefault="00000000">
            <w:r>
              <w:t>`ShoppingActionResult`</w:t>
            </w:r>
          </w:p>
        </w:tc>
        <w:tc>
          <w:tcPr>
            <w:tcW w:w="2160" w:type="dxa"/>
          </w:tcPr>
          <w:p w14:paraId="3BA67B21" w14:textId="77777777" w:rsidR="0045127B" w:rsidRDefault="00000000">
            <w:r>
              <w:t>Delete all user shopping rows</w:t>
            </w:r>
          </w:p>
        </w:tc>
      </w:tr>
      <w:tr w:rsidR="0045127B" w14:paraId="015CFB33" w14:textId="77777777">
        <w:tc>
          <w:tcPr>
            <w:tcW w:w="2160" w:type="dxa"/>
          </w:tcPr>
          <w:p w14:paraId="1930DE58" w14:textId="77777777" w:rsidR="0045127B" w:rsidRDefault="00000000">
            <w:r>
              <w:t>`triggerShoppingListRegeneration`</w:t>
            </w:r>
          </w:p>
        </w:tc>
        <w:tc>
          <w:tcPr>
            <w:tcW w:w="2160" w:type="dxa"/>
          </w:tcPr>
          <w:p w14:paraId="02CE98BC" w14:textId="77777777" w:rsidR="0045127B" w:rsidRDefault="00000000">
            <w:r>
              <w:t>none</w:t>
            </w:r>
          </w:p>
        </w:tc>
        <w:tc>
          <w:tcPr>
            <w:tcW w:w="2160" w:type="dxa"/>
          </w:tcPr>
          <w:p w14:paraId="4AC611B4" w14:textId="77777777" w:rsidR="0045127B" w:rsidRDefault="00000000">
            <w:r>
              <w:t>void</w:t>
            </w:r>
          </w:p>
        </w:tc>
        <w:tc>
          <w:tcPr>
            <w:tcW w:w="2160" w:type="dxa"/>
          </w:tcPr>
          <w:p w14:paraId="2BA20315" w14:textId="77777777" w:rsidR="0045127B" w:rsidRDefault="00000000">
            <w:r>
              <w:t>Calls `regenerateShoppingList` + revalidate</w:t>
            </w:r>
          </w:p>
        </w:tc>
      </w:tr>
    </w:tbl>
    <w:p w14:paraId="671D7A57" w14:textId="77777777" w:rsidR="0045127B" w:rsidRDefault="0045127B"/>
    <w:p w14:paraId="70EB38E4" w14:textId="77777777" w:rsidR="0045127B" w:rsidRDefault="00000000">
      <w:pPr>
        <w:pStyle w:val="Heading4"/>
      </w:pPr>
      <w:r>
        <w:t>`shopping-list.ts`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8"/>
        <w:gridCol w:w="1000"/>
        <w:gridCol w:w="2125"/>
        <w:gridCol w:w="2817"/>
      </w:tblGrid>
      <w:tr w:rsidR="0045127B" w14:paraId="63A534E6" w14:textId="77777777">
        <w:tc>
          <w:tcPr>
            <w:tcW w:w="2160" w:type="dxa"/>
          </w:tcPr>
          <w:p w14:paraId="0AF26D9B" w14:textId="77777777" w:rsidR="0045127B" w:rsidRDefault="00000000">
            <w:r>
              <w:t>Function</w:t>
            </w:r>
          </w:p>
        </w:tc>
        <w:tc>
          <w:tcPr>
            <w:tcW w:w="2160" w:type="dxa"/>
          </w:tcPr>
          <w:p w14:paraId="116380A5" w14:textId="77777777" w:rsidR="0045127B" w:rsidRDefault="00000000">
            <w:r>
              <w:t>Inputs</w:t>
            </w:r>
          </w:p>
        </w:tc>
        <w:tc>
          <w:tcPr>
            <w:tcW w:w="2160" w:type="dxa"/>
          </w:tcPr>
          <w:p w14:paraId="314AE94C" w14:textId="77777777" w:rsidR="0045127B" w:rsidRDefault="00000000">
            <w:r>
              <w:t>Outputs</w:t>
            </w:r>
          </w:p>
        </w:tc>
        <w:tc>
          <w:tcPr>
            <w:tcW w:w="2160" w:type="dxa"/>
          </w:tcPr>
          <w:p w14:paraId="21E4DAA8" w14:textId="77777777" w:rsidR="0045127B" w:rsidRDefault="00000000">
            <w:r>
              <w:t>DB ops</w:t>
            </w:r>
          </w:p>
        </w:tc>
      </w:tr>
      <w:tr w:rsidR="0045127B" w14:paraId="3C7B9C69" w14:textId="77777777">
        <w:tc>
          <w:tcPr>
            <w:tcW w:w="2160" w:type="dxa"/>
          </w:tcPr>
          <w:p w14:paraId="53EB3B89" w14:textId="77777777" w:rsidR="0045127B" w:rsidRDefault="00000000">
            <w:r>
              <w:t>`addMissingIngredientsToShoppingList`</w:t>
            </w:r>
          </w:p>
        </w:tc>
        <w:tc>
          <w:tcPr>
            <w:tcW w:w="2160" w:type="dxa"/>
          </w:tcPr>
          <w:p w14:paraId="0257EAC3" w14:textId="77777777" w:rsidR="0045127B" w:rsidRDefault="00000000">
            <w:r>
              <w:t>`ingredients: string[]`</w:t>
            </w:r>
          </w:p>
        </w:tc>
        <w:tc>
          <w:tcPr>
            <w:tcW w:w="2160" w:type="dxa"/>
          </w:tcPr>
          <w:p w14:paraId="01D5F537" w14:textId="77777777" w:rsidR="0045127B" w:rsidRDefault="00000000">
            <w:r>
              <w:t>`AddMissingIngredientsResult`</w:t>
            </w:r>
          </w:p>
        </w:tc>
        <w:tc>
          <w:tcPr>
            <w:tcW w:w="2160" w:type="dxa"/>
          </w:tcPr>
          <w:p w14:paraId="082CDF35" w14:textId="77777777" w:rsidR="0045127B" w:rsidRDefault="00000000">
            <w:r>
              <w:t>Semantic pantry check via `buildFoodResolver`; `planMissingIngredientsForShoppingList`; `insertShoppingListRows` with `source: "manual"` — **does NOT regenerate weekly list**</w:t>
            </w:r>
          </w:p>
        </w:tc>
      </w:tr>
    </w:tbl>
    <w:p w14:paraId="6D2C4825" w14:textId="77777777" w:rsidR="0045127B" w:rsidRDefault="0045127B"/>
    <w:p w14:paraId="56D89F90" w14:textId="77777777" w:rsidR="0045127B" w:rsidRDefault="00000000">
      <w:pPr>
        <w:pStyle w:val="Heading4"/>
      </w:pPr>
      <w:r>
        <w:t>`receipt.ts`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22"/>
        <w:gridCol w:w="2018"/>
        <w:gridCol w:w="2476"/>
        <w:gridCol w:w="2114"/>
      </w:tblGrid>
      <w:tr w:rsidR="0045127B" w14:paraId="22A03D34" w14:textId="77777777">
        <w:tc>
          <w:tcPr>
            <w:tcW w:w="2160" w:type="dxa"/>
          </w:tcPr>
          <w:p w14:paraId="4F6E3559" w14:textId="77777777" w:rsidR="0045127B" w:rsidRDefault="00000000">
            <w:r>
              <w:t>Function</w:t>
            </w:r>
          </w:p>
        </w:tc>
        <w:tc>
          <w:tcPr>
            <w:tcW w:w="2160" w:type="dxa"/>
          </w:tcPr>
          <w:p w14:paraId="52016F99" w14:textId="77777777" w:rsidR="0045127B" w:rsidRDefault="00000000">
            <w:r>
              <w:t>Inputs</w:t>
            </w:r>
          </w:p>
        </w:tc>
        <w:tc>
          <w:tcPr>
            <w:tcW w:w="2160" w:type="dxa"/>
          </w:tcPr>
          <w:p w14:paraId="1C231960" w14:textId="77777777" w:rsidR="0045127B" w:rsidRDefault="00000000">
            <w:r>
              <w:t>Outputs</w:t>
            </w:r>
          </w:p>
        </w:tc>
        <w:tc>
          <w:tcPr>
            <w:tcW w:w="2160" w:type="dxa"/>
          </w:tcPr>
          <w:p w14:paraId="099134B8" w14:textId="77777777" w:rsidR="0045127B" w:rsidRDefault="00000000">
            <w:r>
              <w:t>DB ops</w:t>
            </w:r>
          </w:p>
        </w:tc>
      </w:tr>
      <w:tr w:rsidR="0045127B" w14:paraId="5366811A" w14:textId="77777777">
        <w:tc>
          <w:tcPr>
            <w:tcW w:w="2160" w:type="dxa"/>
          </w:tcPr>
          <w:p w14:paraId="7858BCDE" w14:textId="77777777" w:rsidR="0045127B" w:rsidRDefault="00000000">
            <w:r>
              <w:t>`saveScannedIngredients`</w:t>
            </w:r>
          </w:p>
        </w:tc>
        <w:tc>
          <w:tcPr>
            <w:tcW w:w="2160" w:type="dxa"/>
          </w:tcPr>
          <w:p w14:paraId="7F528DB3" w14:textId="77777777" w:rsidR="0045127B" w:rsidRDefault="00000000">
            <w:r>
              <w:t>`PantryIngredientInput[]`</w:t>
            </w:r>
          </w:p>
        </w:tc>
        <w:tc>
          <w:tcPr>
            <w:tcW w:w="2160" w:type="dxa"/>
          </w:tcPr>
          <w:p w14:paraId="1D131260" w14:textId="77777777" w:rsidR="0045127B" w:rsidRDefault="00000000">
            <w:r>
              <w:t>`SaveScannedIngredientsResult`</w:t>
            </w:r>
          </w:p>
        </w:tc>
        <w:tc>
          <w:tcPr>
            <w:tcW w:w="2160" w:type="dxa"/>
          </w:tcPr>
          <w:p w14:paraId="7FB4BA92" w14:textId="77777777" w:rsidR="0045127B" w:rsidRDefault="00000000">
            <w:r>
              <w:t>Sequential `enrichScannedItem` + `insertOrStackPantryItem`; shopping regen</w:t>
            </w:r>
          </w:p>
        </w:tc>
      </w:tr>
    </w:tbl>
    <w:p w14:paraId="1E73AB46" w14:textId="77777777" w:rsidR="0045127B" w:rsidRDefault="0045127B"/>
    <w:p w14:paraId="567E5453" w14:textId="77777777" w:rsidR="0045127B" w:rsidRDefault="00000000">
      <w:pPr>
        <w:pStyle w:val="Heading4"/>
      </w:pPr>
      <w:r>
        <w:t>`dashboard.ts`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52"/>
        <w:gridCol w:w="965"/>
        <w:gridCol w:w="2361"/>
        <w:gridCol w:w="2652"/>
      </w:tblGrid>
      <w:tr w:rsidR="0045127B" w14:paraId="1A3BBA45" w14:textId="77777777">
        <w:tc>
          <w:tcPr>
            <w:tcW w:w="2160" w:type="dxa"/>
          </w:tcPr>
          <w:p w14:paraId="4775E153" w14:textId="77777777" w:rsidR="0045127B" w:rsidRDefault="00000000">
            <w:r>
              <w:t>Function</w:t>
            </w:r>
          </w:p>
        </w:tc>
        <w:tc>
          <w:tcPr>
            <w:tcW w:w="2160" w:type="dxa"/>
          </w:tcPr>
          <w:p w14:paraId="1051F995" w14:textId="77777777" w:rsidR="0045127B" w:rsidRDefault="00000000">
            <w:r>
              <w:t>Inputs</w:t>
            </w:r>
          </w:p>
        </w:tc>
        <w:tc>
          <w:tcPr>
            <w:tcW w:w="2160" w:type="dxa"/>
          </w:tcPr>
          <w:p w14:paraId="33E08718" w14:textId="77777777" w:rsidR="0045127B" w:rsidRDefault="00000000">
            <w:r>
              <w:t>Outputs</w:t>
            </w:r>
          </w:p>
        </w:tc>
        <w:tc>
          <w:tcPr>
            <w:tcW w:w="2160" w:type="dxa"/>
          </w:tcPr>
          <w:p w14:paraId="47AB85E0" w14:textId="77777777" w:rsidR="0045127B" w:rsidRDefault="00000000">
            <w:r>
              <w:t>DB ops</w:t>
            </w:r>
          </w:p>
        </w:tc>
      </w:tr>
      <w:tr w:rsidR="0045127B" w14:paraId="1108B387" w14:textId="77777777">
        <w:tc>
          <w:tcPr>
            <w:tcW w:w="2160" w:type="dxa"/>
          </w:tcPr>
          <w:p w14:paraId="00659F05" w14:textId="77777777" w:rsidR="0045127B" w:rsidRDefault="00000000">
            <w:r>
              <w:t>`getDashboardStats`</w:t>
            </w:r>
          </w:p>
        </w:tc>
        <w:tc>
          <w:tcPr>
            <w:tcW w:w="2160" w:type="dxa"/>
          </w:tcPr>
          <w:p w14:paraId="55922DE6" w14:textId="77777777" w:rsidR="0045127B" w:rsidRDefault="00000000">
            <w:r>
              <w:t>`userId`</w:t>
            </w:r>
          </w:p>
        </w:tc>
        <w:tc>
          <w:tcPr>
            <w:tcW w:w="2160" w:type="dxa"/>
          </w:tcPr>
          <w:p w14:paraId="63F7BB67" w14:textId="77777777" w:rsidR="0045127B" w:rsidRDefault="00000000">
            <w:r>
              <w:t>`DashboardStats`</w:t>
            </w:r>
          </w:p>
        </w:tc>
        <w:tc>
          <w:tcPr>
            <w:tcW w:w="2160" w:type="dxa"/>
          </w:tcPr>
          <w:p w14:paraId="31DD4765" w14:textId="77777777" w:rsidR="0045127B" w:rsidRDefault="00000000">
            <w:r>
              <w:t>Delegates to `getDashboardHomeData`</w:t>
            </w:r>
          </w:p>
        </w:tc>
      </w:tr>
      <w:tr w:rsidR="0045127B" w14:paraId="38CCC5E4" w14:textId="77777777">
        <w:tc>
          <w:tcPr>
            <w:tcW w:w="2160" w:type="dxa"/>
          </w:tcPr>
          <w:p w14:paraId="15DC009C" w14:textId="77777777" w:rsidR="0045127B" w:rsidRDefault="00000000">
            <w:r>
              <w:t>`getDashboardHomeData`</w:t>
            </w:r>
          </w:p>
        </w:tc>
        <w:tc>
          <w:tcPr>
            <w:tcW w:w="2160" w:type="dxa"/>
          </w:tcPr>
          <w:p w14:paraId="34102DD9" w14:textId="77777777" w:rsidR="0045127B" w:rsidRDefault="00000000">
            <w:r>
              <w:t>`userId`</w:t>
            </w:r>
          </w:p>
        </w:tc>
        <w:tc>
          <w:tcPr>
            <w:tcW w:w="2160" w:type="dxa"/>
          </w:tcPr>
          <w:p w14:paraId="6BBBBB1E" w14:textId="77777777" w:rsidR="0045127B" w:rsidRDefault="00000000">
            <w:r>
              <w:t>`DashboardHomeData`</w:t>
            </w:r>
          </w:p>
        </w:tc>
        <w:tc>
          <w:tcPr>
            <w:tcW w:w="2160" w:type="dxa"/>
          </w:tcPr>
          <w:p w14:paraId="1C064D36" w14:textId="77777777" w:rsidR="0045127B" w:rsidRDefault="00000000">
            <w:r>
              <w:t>Parallel counts/selects on `pantry`, `meals_saved`, `meal_plan_items`, `shopping_list_items`; recipe ranking</w:t>
            </w:r>
          </w:p>
        </w:tc>
      </w:tr>
    </w:tbl>
    <w:p w14:paraId="22D09B4A" w14:textId="77777777" w:rsidR="0045127B" w:rsidRDefault="0045127B"/>
    <w:p w14:paraId="37E22918" w14:textId="77777777" w:rsidR="0045127B" w:rsidRDefault="00000000">
      <w:pPr>
        <w:pStyle w:val="Heading4"/>
      </w:pPr>
      <w:r>
        <w:lastRenderedPageBreak/>
        <w:t>`settings.ts`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36"/>
        <w:gridCol w:w="2103"/>
        <w:gridCol w:w="2099"/>
        <w:gridCol w:w="2292"/>
      </w:tblGrid>
      <w:tr w:rsidR="0045127B" w14:paraId="0EFE4B93" w14:textId="77777777">
        <w:tc>
          <w:tcPr>
            <w:tcW w:w="2160" w:type="dxa"/>
          </w:tcPr>
          <w:p w14:paraId="7A4F54EF" w14:textId="77777777" w:rsidR="0045127B" w:rsidRDefault="00000000">
            <w:r>
              <w:t>Function</w:t>
            </w:r>
          </w:p>
        </w:tc>
        <w:tc>
          <w:tcPr>
            <w:tcW w:w="2160" w:type="dxa"/>
          </w:tcPr>
          <w:p w14:paraId="507A3F26" w14:textId="77777777" w:rsidR="0045127B" w:rsidRDefault="00000000">
            <w:r>
              <w:t>Inputs</w:t>
            </w:r>
          </w:p>
        </w:tc>
        <w:tc>
          <w:tcPr>
            <w:tcW w:w="2160" w:type="dxa"/>
          </w:tcPr>
          <w:p w14:paraId="7CD5650D" w14:textId="77777777" w:rsidR="0045127B" w:rsidRDefault="00000000">
            <w:r>
              <w:t>Outputs</w:t>
            </w:r>
          </w:p>
        </w:tc>
        <w:tc>
          <w:tcPr>
            <w:tcW w:w="2160" w:type="dxa"/>
          </w:tcPr>
          <w:p w14:paraId="2192922B" w14:textId="77777777" w:rsidR="0045127B" w:rsidRDefault="00000000">
            <w:r>
              <w:t>DB/Auth ops</w:t>
            </w:r>
          </w:p>
        </w:tc>
      </w:tr>
      <w:tr w:rsidR="0045127B" w14:paraId="3D0D3B99" w14:textId="77777777">
        <w:tc>
          <w:tcPr>
            <w:tcW w:w="2160" w:type="dxa"/>
          </w:tcPr>
          <w:p w14:paraId="4CA5F29C" w14:textId="77777777" w:rsidR="0045127B" w:rsidRDefault="00000000">
            <w:r>
              <w:t>`updateProfile`</w:t>
            </w:r>
          </w:p>
        </w:tc>
        <w:tc>
          <w:tcPr>
            <w:tcW w:w="2160" w:type="dxa"/>
          </w:tcPr>
          <w:p w14:paraId="15592AF5" w14:textId="77777777" w:rsidR="0045127B" w:rsidRDefault="00000000">
            <w:r>
              <w:t>`FormData` (displayName)</w:t>
            </w:r>
          </w:p>
        </w:tc>
        <w:tc>
          <w:tcPr>
            <w:tcW w:w="2160" w:type="dxa"/>
          </w:tcPr>
          <w:p w14:paraId="18D1BC24" w14:textId="77777777" w:rsidR="0045127B" w:rsidRDefault="00000000">
            <w:r>
              <w:t>`SettingsState`</w:t>
            </w:r>
          </w:p>
        </w:tc>
        <w:tc>
          <w:tcPr>
            <w:tcW w:w="2160" w:type="dxa"/>
          </w:tcPr>
          <w:p w14:paraId="412B8154" w14:textId="77777777" w:rsidR="0045127B" w:rsidRDefault="00000000">
            <w:r>
              <w:t>`auth.updateUser` metadata</w:t>
            </w:r>
          </w:p>
        </w:tc>
      </w:tr>
      <w:tr w:rsidR="0045127B" w14:paraId="4FAC554B" w14:textId="77777777">
        <w:tc>
          <w:tcPr>
            <w:tcW w:w="2160" w:type="dxa"/>
          </w:tcPr>
          <w:p w14:paraId="3FB42C62" w14:textId="77777777" w:rsidR="0045127B" w:rsidRDefault="00000000">
            <w:r>
              <w:t>`updateEmail`</w:t>
            </w:r>
          </w:p>
        </w:tc>
        <w:tc>
          <w:tcPr>
            <w:tcW w:w="2160" w:type="dxa"/>
          </w:tcPr>
          <w:p w14:paraId="7E17703B" w14:textId="77777777" w:rsidR="0045127B" w:rsidRDefault="00000000">
            <w:r>
              <w:t>`FormData` (email)</w:t>
            </w:r>
          </w:p>
        </w:tc>
        <w:tc>
          <w:tcPr>
            <w:tcW w:w="2160" w:type="dxa"/>
          </w:tcPr>
          <w:p w14:paraId="64399652" w14:textId="77777777" w:rsidR="0045127B" w:rsidRDefault="00000000">
            <w:r>
              <w:t>`SettingsState`</w:t>
            </w:r>
          </w:p>
        </w:tc>
        <w:tc>
          <w:tcPr>
            <w:tcW w:w="2160" w:type="dxa"/>
          </w:tcPr>
          <w:p w14:paraId="1048B09E" w14:textId="77777777" w:rsidR="0045127B" w:rsidRDefault="00000000">
            <w:r>
              <w:t>`auth.updateUser` with email redirect</w:t>
            </w:r>
          </w:p>
        </w:tc>
      </w:tr>
      <w:tr w:rsidR="0045127B" w14:paraId="3318C003" w14:textId="77777777">
        <w:tc>
          <w:tcPr>
            <w:tcW w:w="2160" w:type="dxa"/>
          </w:tcPr>
          <w:p w14:paraId="21510B6B" w14:textId="77777777" w:rsidR="0045127B" w:rsidRDefault="00000000">
            <w:r>
              <w:t>`changePassword`</w:t>
            </w:r>
          </w:p>
        </w:tc>
        <w:tc>
          <w:tcPr>
            <w:tcW w:w="2160" w:type="dxa"/>
          </w:tcPr>
          <w:p w14:paraId="3D2FD44C" w14:textId="77777777" w:rsidR="0045127B" w:rsidRDefault="00000000">
            <w:r>
              <w:t>`FormData`</w:t>
            </w:r>
          </w:p>
        </w:tc>
        <w:tc>
          <w:tcPr>
            <w:tcW w:w="2160" w:type="dxa"/>
          </w:tcPr>
          <w:p w14:paraId="6EF04BF0" w14:textId="77777777" w:rsidR="0045127B" w:rsidRDefault="00000000">
            <w:r>
              <w:t>`SettingsState`</w:t>
            </w:r>
          </w:p>
        </w:tc>
        <w:tc>
          <w:tcPr>
            <w:tcW w:w="2160" w:type="dxa"/>
          </w:tcPr>
          <w:p w14:paraId="139E1859" w14:textId="77777777" w:rsidR="0045127B" w:rsidRDefault="00000000">
            <w:r>
              <w:t>`auth.updateUser({ password })`</w:t>
            </w:r>
          </w:p>
        </w:tc>
      </w:tr>
      <w:tr w:rsidR="0045127B" w14:paraId="59B71FE3" w14:textId="77777777">
        <w:tc>
          <w:tcPr>
            <w:tcW w:w="2160" w:type="dxa"/>
          </w:tcPr>
          <w:p w14:paraId="578AF6F9" w14:textId="77777777" w:rsidR="0045127B" w:rsidRDefault="00000000">
            <w:r>
              <w:t>`deleteAccount`</w:t>
            </w:r>
          </w:p>
        </w:tc>
        <w:tc>
          <w:tcPr>
            <w:tcW w:w="2160" w:type="dxa"/>
          </w:tcPr>
          <w:p w14:paraId="09319E07" w14:textId="77777777" w:rsidR="0045127B" w:rsidRDefault="00000000">
            <w:r>
              <w:t>none</w:t>
            </w:r>
          </w:p>
        </w:tc>
        <w:tc>
          <w:tcPr>
            <w:tcW w:w="2160" w:type="dxa"/>
          </w:tcPr>
          <w:p w14:paraId="4F8837C7" w14:textId="77777777" w:rsidR="0045127B" w:rsidRDefault="00000000">
            <w:r>
              <w:t>redirect</w:t>
            </w:r>
          </w:p>
        </w:tc>
        <w:tc>
          <w:tcPr>
            <w:tcW w:w="2160" w:type="dxa"/>
          </w:tcPr>
          <w:p w14:paraId="37D0A0D7" w14:textId="77777777" w:rsidR="0045127B" w:rsidRDefault="00000000">
            <w:r>
              <w:t>RPC `delete_user_account`; sign out</w:t>
            </w:r>
          </w:p>
        </w:tc>
      </w:tr>
    </w:tbl>
    <w:p w14:paraId="614F21C0" w14:textId="77777777" w:rsidR="0045127B" w:rsidRDefault="0045127B"/>
    <w:p w14:paraId="33CEBE3C" w14:textId="77777777" w:rsidR="0045127B" w:rsidRDefault="00000000">
      <w:pPr>
        <w:pStyle w:val="Heading4"/>
      </w:pPr>
      <w:r>
        <w:t>`community-intelligence.ts` (SUPER_ADMIN only)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10"/>
      </w:tblGrid>
      <w:tr w:rsidR="0045127B" w14:paraId="30D9ED98" w14:textId="77777777">
        <w:tc>
          <w:tcPr>
            <w:tcW w:w="4320" w:type="dxa"/>
          </w:tcPr>
          <w:p w14:paraId="1D64C476" w14:textId="77777777" w:rsidR="0045127B" w:rsidRDefault="00000000">
            <w:r>
              <w:t>Function</w:t>
            </w:r>
          </w:p>
        </w:tc>
        <w:tc>
          <w:tcPr>
            <w:tcW w:w="4320" w:type="dxa"/>
          </w:tcPr>
          <w:p w14:paraId="3DD1B357" w14:textId="77777777" w:rsidR="0045127B" w:rsidRDefault="00000000">
            <w:r>
              <w:t>Purpose</w:t>
            </w:r>
          </w:p>
        </w:tc>
      </w:tr>
      <w:tr w:rsidR="0045127B" w14:paraId="28130858" w14:textId="77777777">
        <w:tc>
          <w:tcPr>
            <w:tcW w:w="4320" w:type="dxa"/>
          </w:tcPr>
          <w:p w14:paraId="337CA3A8" w14:textId="77777777" w:rsidR="0045127B" w:rsidRDefault="00000000">
            <w:r>
              <w:t>`getCommunityIntelligenceDashboardData`</w:t>
            </w:r>
          </w:p>
        </w:tc>
        <w:tc>
          <w:tcPr>
            <w:tcW w:w="4320" w:type="dxa"/>
          </w:tcPr>
          <w:p w14:paraId="4F9F29CA" w14:textId="77777777" w:rsidR="0045127B" w:rsidRDefault="00000000">
            <w:r>
              <w:t>Loads foods, aliases, votes, moderation history, taxonomy</w:t>
            </w:r>
          </w:p>
        </w:tc>
      </w:tr>
      <w:tr w:rsidR="0045127B" w14:paraId="563913DD" w14:textId="77777777">
        <w:tc>
          <w:tcPr>
            <w:tcW w:w="4320" w:type="dxa"/>
          </w:tcPr>
          <w:p w14:paraId="7D33E943" w14:textId="77777777" w:rsidR="0045127B" w:rsidRDefault="00000000">
            <w:r>
              <w:t>`approveCommunityFood`</w:t>
            </w:r>
          </w:p>
        </w:tc>
        <w:tc>
          <w:tcPr>
            <w:tcW w:w="4320" w:type="dxa"/>
          </w:tcPr>
          <w:p w14:paraId="4B88B29D" w14:textId="77777777" w:rsidR="0045127B" w:rsidRDefault="00000000">
            <w:r>
              <w:t>Set status `verified`</w:t>
            </w:r>
          </w:p>
        </w:tc>
      </w:tr>
      <w:tr w:rsidR="0045127B" w14:paraId="182F0A4F" w14:textId="77777777">
        <w:tc>
          <w:tcPr>
            <w:tcW w:w="4320" w:type="dxa"/>
          </w:tcPr>
          <w:p w14:paraId="66BBF587" w14:textId="77777777" w:rsidR="0045127B" w:rsidRDefault="00000000">
            <w:r>
              <w:t>`rejectCommunityFood` / `lockCommunityFoodEntry`</w:t>
            </w:r>
          </w:p>
        </w:tc>
        <w:tc>
          <w:tcPr>
            <w:tcW w:w="4320" w:type="dxa"/>
          </w:tcPr>
          <w:p w14:paraId="53C719A1" w14:textId="77777777" w:rsidR="0045127B" w:rsidRDefault="00000000">
            <w:r>
              <w:t>Set status `locked`</w:t>
            </w:r>
          </w:p>
        </w:tc>
      </w:tr>
      <w:tr w:rsidR="0045127B" w14:paraId="48552AA8" w14:textId="77777777">
        <w:tc>
          <w:tcPr>
            <w:tcW w:w="4320" w:type="dxa"/>
          </w:tcPr>
          <w:p w14:paraId="5FAB43DA" w14:textId="77777777" w:rsidR="0045127B" w:rsidRDefault="00000000">
            <w:r>
              <w:t>`editCommunityFood`</w:t>
            </w:r>
          </w:p>
        </w:tc>
        <w:tc>
          <w:tcPr>
            <w:tcW w:w="4320" w:type="dxa"/>
          </w:tcPr>
          <w:p w14:paraId="4856E327" w14:textId="77777777" w:rsidR="0045127B" w:rsidRDefault="00000000">
            <w:r>
              <w:t>Edit canonical food fields</w:t>
            </w:r>
          </w:p>
        </w:tc>
      </w:tr>
      <w:tr w:rsidR="0045127B" w14:paraId="75157D19" w14:textId="77777777">
        <w:tc>
          <w:tcPr>
            <w:tcW w:w="4320" w:type="dxa"/>
          </w:tcPr>
          <w:p w14:paraId="0652408F" w14:textId="77777777" w:rsidR="0045127B" w:rsidRDefault="00000000">
            <w:r>
              <w:t>`mergeCommunityFoods`</w:t>
            </w:r>
          </w:p>
        </w:tc>
        <w:tc>
          <w:tcPr>
            <w:tcW w:w="4320" w:type="dxa"/>
          </w:tcPr>
          <w:p w14:paraId="1C83530B" w14:textId="77777777" w:rsidR="0045127B" w:rsidRDefault="00000000">
            <w:r>
              <w:t>Merge aliases/votes; lock source; refresh aggregate</w:t>
            </w:r>
          </w:p>
        </w:tc>
      </w:tr>
      <w:tr w:rsidR="0045127B" w14:paraId="674B0CB5" w14:textId="77777777">
        <w:tc>
          <w:tcPr>
            <w:tcW w:w="4320" w:type="dxa"/>
          </w:tcPr>
          <w:p w14:paraId="546D1973" w14:textId="77777777" w:rsidR="0045127B" w:rsidRDefault="00000000">
            <w:r>
              <w:t>`createFoodCategory` / `createFoodSubcategory` / `createStorageLocation`</w:t>
            </w:r>
          </w:p>
        </w:tc>
        <w:tc>
          <w:tcPr>
            <w:tcW w:w="4320" w:type="dxa"/>
          </w:tcPr>
          <w:p w14:paraId="787623DF" w14:textId="77777777" w:rsidR="0045127B" w:rsidRDefault="00000000">
            <w:r>
              <w:t>Taxonomy CRUD</w:t>
            </w:r>
          </w:p>
        </w:tc>
      </w:tr>
      <w:tr w:rsidR="0045127B" w14:paraId="2226F47C" w14:textId="77777777">
        <w:tc>
          <w:tcPr>
            <w:tcW w:w="4320" w:type="dxa"/>
          </w:tcPr>
          <w:p w14:paraId="45336EC5" w14:textId="77777777" w:rsidR="0045127B" w:rsidRDefault="00000000">
            <w:r>
              <w:t>`setTaxonomyItemActive`</w:t>
            </w:r>
          </w:p>
        </w:tc>
        <w:tc>
          <w:tcPr>
            <w:tcW w:w="4320" w:type="dxa"/>
          </w:tcPr>
          <w:p w14:paraId="612D4E6F" w14:textId="77777777" w:rsidR="0045127B" w:rsidRDefault="00000000">
            <w:r>
              <w:t>Toggle `active` on taxonomy tables</w:t>
            </w:r>
          </w:p>
        </w:tc>
      </w:tr>
      <w:tr w:rsidR="0045127B" w14:paraId="6C45A349" w14:textId="77777777">
        <w:tc>
          <w:tcPr>
            <w:tcW w:w="4320" w:type="dxa"/>
          </w:tcPr>
          <w:p w14:paraId="4B7DEBB3" w14:textId="77777777" w:rsidR="0045127B" w:rsidRDefault="00000000">
            <w:r>
              <w:t>`setSubcategorySubstitutable`</w:t>
            </w:r>
          </w:p>
        </w:tc>
        <w:tc>
          <w:tcPr>
            <w:tcW w:w="4320" w:type="dxa"/>
          </w:tcPr>
          <w:p w14:paraId="38C803C6" w14:textId="77777777" w:rsidR="0045127B" w:rsidRDefault="00000000">
            <w:r>
              <w:t>Toggle semantic family matching flag</w:t>
            </w:r>
          </w:p>
        </w:tc>
      </w:tr>
    </w:tbl>
    <w:p w14:paraId="469617FD" w14:textId="77777777" w:rsidR="0045127B" w:rsidRDefault="0045127B"/>
    <w:p w14:paraId="0723111E" w14:textId="77777777" w:rsidR="0045127B" w:rsidRDefault="00000000">
      <w:r>
        <w:t>---</w:t>
      </w:r>
    </w:p>
    <w:p w14:paraId="675454F5" w14:textId="77777777" w:rsidR="0045127B" w:rsidRDefault="0045127B"/>
    <w:p w14:paraId="294C2986" w14:textId="77777777" w:rsidR="0045127B" w:rsidRDefault="00000000">
      <w:pPr>
        <w:pStyle w:val="Heading3"/>
      </w:pPr>
      <w:r>
        <w:t>2.3 `src/components/` — Components</w:t>
      </w:r>
    </w:p>
    <w:p w14:paraId="69E1D072" w14:textId="77777777" w:rsidR="0045127B" w:rsidRDefault="0045127B"/>
    <w:p w14:paraId="17068C4B" w14:textId="77777777" w:rsidR="0045127B" w:rsidRDefault="00000000">
      <w:pPr>
        <w:pStyle w:val="Heading4"/>
      </w:pPr>
      <w:r>
        <w:t>Layout &amp; Navigation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46"/>
        <w:gridCol w:w="2029"/>
        <w:gridCol w:w="2106"/>
        <w:gridCol w:w="2349"/>
      </w:tblGrid>
      <w:tr w:rsidR="0045127B" w14:paraId="16C963CB" w14:textId="77777777">
        <w:tc>
          <w:tcPr>
            <w:tcW w:w="2160" w:type="dxa"/>
          </w:tcPr>
          <w:p w14:paraId="7140DBC8" w14:textId="77777777" w:rsidR="0045127B" w:rsidRDefault="00000000">
            <w:r>
              <w:t>Component</w:t>
            </w:r>
          </w:p>
        </w:tc>
        <w:tc>
          <w:tcPr>
            <w:tcW w:w="2160" w:type="dxa"/>
          </w:tcPr>
          <w:p w14:paraId="603C6CE2" w14:textId="77777777" w:rsidR="0045127B" w:rsidRDefault="00000000">
            <w:r>
              <w:t>Client?</w:t>
            </w:r>
          </w:p>
        </w:tc>
        <w:tc>
          <w:tcPr>
            <w:tcW w:w="2160" w:type="dxa"/>
          </w:tcPr>
          <w:p w14:paraId="092A033B" w14:textId="77777777" w:rsidR="0045127B" w:rsidRDefault="00000000">
            <w:r>
              <w:t>Props</w:t>
            </w:r>
          </w:p>
        </w:tc>
        <w:tc>
          <w:tcPr>
            <w:tcW w:w="2160" w:type="dxa"/>
          </w:tcPr>
          <w:p w14:paraId="2BCA9BD7" w14:textId="77777777" w:rsidR="0045127B" w:rsidRDefault="00000000">
            <w:r>
              <w:t>Responsibility</w:t>
            </w:r>
          </w:p>
        </w:tc>
      </w:tr>
      <w:tr w:rsidR="0045127B" w14:paraId="6EA65B7C" w14:textId="77777777">
        <w:tc>
          <w:tcPr>
            <w:tcW w:w="2160" w:type="dxa"/>
          </w:tcPr>
          <w:p w14:paraId="470630AC" w14:textId="77777777" w:rsidR="0045127B" w:rsidRDefault="00000000">
            <w:r>
              <w:t>`AppProviders`</w:t>
            </w:r>
          </w:p>
        </w:tc>
        <w:tc>
          <w:tcPr>
            <w:tcW w:w="2160" w:type="dxa"/>
          </w:tcPr>
          <w:p w14:paraId="53860CBA" w14:textId="77777777" w:rsidR="0045127B" w:rsidRDefault="00000000">
            <w:r>
              <w:t>No</w:t>
            </w:r>
          </w:p>
        </w:tc>
        <w:tc>
          <w:tcPr>
            <w:tcW w:w="2160" w:type="dxa"/>
          </w:tcPr>
          <w:p w14:paraId="58A31808" w14:textId="77777777" w:rsidR="0045127B" w:rsidRDefault="00000000">
            <w:r>
              <w:t>`children`</w:t>
            </w:r>
          </w:p>
        </w:tc>
        <w:tc>
          <w:tcPr>
            <w:tcW w:w="2160" w:type="dxa"/>
          </w:tcPr>
          <w:p w14:paraId="03DDCA4B" w14:textId="77777777" w:rsidR="0045127B" w:rsidRDefault="00000000">
            <w:r>
              <w:t>`ReceiptDropProvider` + `GlobalReceiptDrop`</w:t>
            </w:r>
          </w:p>
        </w:tc>
      </w:tr>
      <w:tr w:rsidR="0045127B" w14:paraId="2D23B46C" w14:textId="77777777">
        <w:tc>
          <w:tcPr>
            <w:tcW w:w="2160" w:type="dxa"/>
          </w:tcPr>
          <w:p w14:paraId="7F10A5BF" w14:textId="77777777" w:rsidR="0045127B" w:rsidRDefault="00000000">
            <w:r>
              <w:t>`PageShell` / `PageContainer`</w:t>
            </w:r>
          </w:p>
        </w:tc>
        <w:tc>
          <w:tcPr>
            <w:tcW w:w="2160" w:type="dxa"/>
          </w:tcPr>
          <w:p w14:paraId="3CB37A69" w14:textId="77777777" w:rsidR="0045127B" w:rsidRDefault="00000000">
            <w:r>
              <w:t>No</w:t>
            </w:r>
          </w:p>
        </w:tc>
        <w:tc>
          <w:tcPr>
            <w:tcW w:w="2160" w:type="dxa"/>
          </w:tcPr>
          <w:p w14:paraId="4C6BE8E2" w14:textId="77777777" w:rsidR="0045127B" w:rsidRDefault="00000000">
            <w:r>
              <w:t>`children`, `className?`, `maxWidth?`, `withNavbar?`</w:t>
            </w:r>
          </w:p>
        </w:tc>
        <w:tc>
          <w:tcPr>
            <w:tcW w:w="2160" w:type="dxa"/>
          </w:tcPr>
          <w:p w14:paraId="62D1FEAA" w14:textId="77777777" w:rsidR="0045127B" w:rsidRDefault="00000000">
            <w:r>
              <w:t>Navbar + main content container</w:t>
            </w:r>
          </w:p>
        </w:tc>
      </w:tr>
      <w:tr w:rsidR="0045127B" w14:paraId="4A1D1428" w14:textId="77777777">
        <w:tc>
          <w:tcPr>
            <w:tcW w:w="2160" w:type="dxa"/>
          </w:tcPr>
          <w:p w14:paraId="4DCD65F4" w14:textId="77777777" w:rsidR="0045127B" w:rsidRDefault="00000000">
            <w:r>
              <w:t>`Navbar`</w:t>
            </w:r>
          </w:p>
        </w:tc>
        <w:tc>
          <w:tcPr>
            <w:tcW w:w="2160" w:type="dxa"/>
          </w:tcPr>
          <w:p w14:paraId="5BCD2FDC" w14:textId="77777777" w:rsidR="0045127B" w:rsidRDefault="00000000">
            <w:r>
              <w:t>**Server** (async)</w:t>
            </w:r>
          </w:p>
        </w:tc>
        <w:tc>
          <w:tcPr>
            <w:tcW w:w="2160" w:type="dxa"/>
          </w:tcPr>
          <w:p w14:paraId="69B1EC2D" w14:textId="77777777" w:rsidR="0045127B" w:rsidRDefault="00000000">
            <w:r>
              <w:t>none</w:t>
            </w:r>
          </w:p>
        </w:tc>
        <w:tc>
          <w:tcPr>
            <w:tcW w:w="2160" w:type="dxa"/>
          </w:tcPr>
          <w:p w14:paraId="69BE71B5" w14:textId="77777777" w:rsidR="0045127B" w:rsidRDefault="00000000">
            <w:r>
              <w:t xml:space="preserve">Sticky header; logo; `NavLinks`; `UserMenu`; `MobileBottomNav`; </w:t>
            </w:r>
            <w:r>
              <w:lastRenderedPageBreak/>
              <w:t>checks `user_roles` for SUPER_ADMIN</w:t>
            </w:r>
          </w:p>
        </w:tc>
      </w:tr>
      <w:tr w:rsidR="0045127B" w14:paraId="0EAFFDCB" w14:textId="77777777">
        <w:tc>
          <w:tcPr>
            <w:tcW w:w="2160" w:type="dxa"/>
          </w:tcPr>
          <w:p w14:paraId="589B0F7B" w14:textId="77777777" w:rsidR="0045127B" w:rsidRDefault="00000000">
            <w:r>
              <w:lastRenderedPageBreak/>
              <w:t>`NavLinks`</w:t>
            </w:r>
          </w:p>
        </w:tc>
        <w:tc>
          <w:tcPr>
            <w:tcW w:w="2160" w:type="dxa"/>
          </w:tcPr>
          <w:p w14:paraId="4FADD06D" w14:textId="77777777" w:rsidR="0045127B" w:rsidRDefault="00000000">
            <w:r>
              <w:t>Yes</w:t>
            </w:r>
          </w:p>
        </w:tc>
        <w:tc>
          <w:tcPr>
            <w:tcW w:w="2160" w:type="dxa"/>
          </w:tcPr>
          <w:p w14:paraId="5A21D145" w14:textId="77777777" w:rsidR="0045127B" w:rsidRDefault="00000000">
            <w:r>
              <w:t>`isSuperAdmin?`</w:t>
            </w:r>
          </w:p>
        </w:tc>
        <w:tc>
          <w:tcPr>
            <w:tcW w:w="2160" w:type="dxa"/>
          </w:tcPr>
          <w:p w14:paraId="5E661E94" w14:textId="77777777" w:rsidR="0045127B" w:rsidRDefault="00000000">
            <w:r>
              <w:t>Desktop nav links; adds `/platform` for admins</w:t>
            </w:r>
          </w:p>
        </w:tc>
      </w:tr>
      <w:tr w:rsidR="0045127B" w14:paraId="195B355F" w14:textId="77777777">
        <w:tc>
          <w:tcPr>
            <w:tcW w:w="2160" w:type="dxa"/>
          </w:tcPr>
          <w:p w14:paraId="10A8090D" w14:textId="77777777" w:rsidR="0045127B" w:rsidRDefault="00000000">
            <w:r>
              <w:t>`UserMenu` / `MobileBottomNav`</w:t>
            </w:r>
          </w:p>
        </w:tc>
        <w:tc>
          <w:tcPr>
            <w:tcW w:w="2160" w:type="dxa"/>
          </w:tcPr>
          <w:p w14:paraId="196FE2F5" w14:textId="77777777" w:rsidR="0045127B" w:rsidRDefault="00000000">
            <w:r>
              <w:t>Yes</w:t>
            </w:r>
          </w:p>
        </w:tc>
        <w:tc>
          <w:tcPr>
            <w:tcW w:w="2160" w:type="dxa"/>
          </w:tcPr>
          <w:p w14:paraId="7462A36C" w14:textId="77777777" w:rsidR="0045127B" w:rsidRDefault="00000000">
            <w:r>
              <w:t>`email`, `displayName`, `isSuperAdmin`</w:t>
            </w:r>
          </w:p>
        </w:tc>
        <w:tc>
          <w:tcPr>
            <w:tcW w:w="2160" w:type="dxa"/>
          </w:tcPr>
          <w:p w14:paraId="07245EF3" w14:textId="77777777" w:rsidR="0045127B" w:rsidRDefault="00000000">
            <w:r>
              <w:t>Profile menu + mobile bottom nav</w:t>
            </w:r>
          </w:p>
        </w:tc>
      </w:tr>
      <w:tr w:rsidR="0045127B" w14:paraId="1E173CA5" w14:textId="77777777">
        <w:tc>
          <w:tcPr>
            <w:tcW w:w="2160" w:type="dxa"/>
          </w:tcPr>
          <w:p w14:paraId="5B1B2D9D" w14:textId="77777777" w:rsidR="0045127B" w:rsidRDefault="00000000">
            <w:r>
              <w:t>`AuthLayout`</w:t>
            </w:r>
          </w:p>
        </w:tc>
        <w:tc>
          <w:tcPr>
            <w:tcW w:w="2160" w:type="dxa"/>
          </w:tcPr>
          <w:p w14:paraId="3CB1D167" w14:textId="77777777" w:rsidR="0045127B" w:rsidRDefault="00000000">
            <w:r>
              <w:t>No</w:t>
            </w:r>
          </w:p>
        </w:tc>
        <w:tc>
          <w:tcPr>
            <w:tcW w:w="2160" w:type="dxa"/>
          </w:tcPr>
          <w:p w14:paraId="0CBB2F71" w14:textId="77777777" w:rsidR="0045127B" w:rsidRDefault="00000000">
            <w:r>
              <w:t>`title`, `subtitle`, `children`, `footer?`</w:t>
            </w:r>
          </w:p>
        </w:tc>
        <w:tc>
          <w:tcPr>
            <w:tcW w:w="2160" w:type="dxa"/>
          </w:tcPr>
          <w:p w14:paraId="0417BF6C" w14:textId="77777777" w:rsidR="0045127B" w:rsidRDefault="00000000">
            <w:r>
              <w:t>Centered auth page shell</w:t>
            </w:r>
          </w:p>
        </w:tc>
      </w:tr>
      <w:tr w:rsidR="0045127B" w14:paraId="2F7786D2" w14:textId="77777777">
        <w:tc>
          <w:tcPr>
            <w:tcW w:w="2160" w:type="dxa"/>
          </w:tcPr>
          <w:p w14:paraId="7C7E586F" w14:textId="77777777" w:rsidR="0045127B" w:rsidRDefault="00000000">
            <w:r>
              <w:t>`FormLayout`</w:t>
            </w:r>
          </w:p>
        </w:tc>
        <w:tc>
          <w:tcPr>
            <w:tcW w:w="2160" w:type="dxa"/>
          </w:tcPr>
          <w:p w14:paraId="16139A01" w14:textId="77777777" w:rsidR="0045127B" w:rsidRDefault="00000000">
            <w:r>
              <w:t>No</w:t>
            </w:r>
          </w:p>
        </w:tc>
        <w:tc>
          <w:tcPr>
            <w:tcW w:w="2160" w:type="dxa"/>
          </w:tcPr>
          <w:p w14:paraId="0907DFA0" w14:textId="77777777" w:rsidR="0045127B" w:rsidRDefault="00000000">
            <w:r>
              <w:t>`children`, `className?`</w:t>
            </w:r>
          </w:p>
        </w:tc>
        <w:tc>
          <w:tcPr>
            <w:tcW w:w="2160" w:type="dxa"/>
          </w:tcPr>
          <w:p w14:paraId="0E1AA6A3" w14:textId="77777777" w:rsidR="0045127B" w:rsidRDefault="00000000">
            <w:r>
              <w:t>Form wrapper inside auth</w:t>
            </w:r>
          </w:p>
        </w:tc>
      </w:tr>
    </w:tbl>
    <w:p w14:paraId="177BE455" w14:textId="77777777" w:rsidR="0045127B" w:rsidRDefault="0045127B"/>
    <w:p w14:paraId="06F353A5" w14:textId="77777777" w:rsidR="0045127B" w:rsidRDefault="00000000">
      <w:pPr>
        <w:pStyle w:val="Heading4"/>
      </w:pPr>
      <w:r>
        <w:t>Dashboard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11"/>
        <w:gridCol w:w="1443"/>
        <w:gridCol w:w="2299"/>
        <w:gridCol w:w="1977"/>
      </w:tblGrid>
      <w:tr w:rsidR="0045127B" w14:paraId="351C622A" w14:textId="77777777">
        <w:tc>
          <w:tcPr>
            <w:tcW w:w="2160" w:type="dxa"/>
          </w:tcPr>
          <w:p w14:paraId="3FDC8E59" w14:textId="77777777" w:rsidR="0045127B" w:rsidRDefault="00000000">
            <w:r>
              <w:t>Component</w:t>
            </w:r>
          </w:p>
        </w:tc>
        <w:tc>
          <w:tcPr>
            <w:tcW w:w="2160" w:type="dxa"/>
          </w:tcPr>
          <w:p w14:paraId="0B4DC906" w14:textId="77777777" w:rsidR="0045127B" w:rsidRDefault="00000000">
            <w:r>
              <w:t>Client?</w:t>
            </w:r>
          </w:p>
        </w:tc>
        <w:tc>
          <w:tcPr>
            <w:tcW w:w="2160" w:type="dxa"/>
          </w:tcPr>
          <w:p w14:paraId="422592BE" w14:textId="77777777" w:rsidR="0045127B" w:rsidRDefault="00000000">
            <w:r>
              <w:t>Props</w:t>
            </w:r>
          </w:p>
        </w:tc>
        <w:tc>
          <w:tcPr>
            <w:tcW w:w="2160" w:type="dxa"/>
          </w:tcPr>
          <w:p w14:paraId="367B5944" w14:textId="77777777" w:rsidR="0045127B" w:rsidRDefault="00000000">
            <w:r>
              <w:t>Responsibility</w:t>
            </w:r>
          </w:p>
        </w:tc>
      </w:tr>
      <w:tr w:rsidR="0045127B" w14:paraId="003FA26B" w14:textId="77777777">
        <w:tc>
          <w:tcPr>
            <w:tcW w:w="2160" w:type="dxa"/>
          </w:tcPr>
          <w:p w14:paraId="1CEEC4A5" w14:textId="77777777" w:rsidR="0045127B" w:rsidRDefault="00000000">
            <w:r>
              <w:t>`DashboardHome`</w:t>
            </w:r>
          </w:p>
        </w:tc>
        <w:tc>
          <w:tcPr>
            <w:tcW w:w="2160" w:type="dxa"/>
          </w:tcPr>
          <w:p w14:paraId="0EFAAA30" w14:textId="77777777" w:rsidR="0045127B" w:rsidRDefault="00000000">
            <w:r>
              <w:t>No</w:t>
            </w:r>
          </w:p>
        </w:tc>
        <w:tc>
          <w:tcPr>
            <w:tcW w:w="2160" w:type="dxa"/>
          </w:tcPr>
          <w:p w14:paraId="415FA869" w14:textId="77777777" w:rsidR="0045127B" w:rsidRDefault="00000000">
            <w:r>
              <w:t>`firstName`, `data: DashboardHomeData`</w:t>
            </w:r>
          </w:p>
        </w:tc>
        <w:tc>
          <w:tcPr>
            <w:tcW w:w="2160" w:type="dxa"/>
          </w:tcPr>
          <w:p w14:paraId="0DCCAE19" w14:textId="77777777" w:rsidR="0045127B" w:rsidRDefault="00000000">
            <w:r>
              <w:t>Stats grid, recommendation hero, expiring items, week plan preview, shopping progress, quick actions</w:t>
            </w:r>
          </w:p>
        </w:tc>
      </w:tr>
      <w:tr w:rsidR="0045127B" w14:paraId="3C540212" w14:textId="77777777">
        <w:tc>
          <w:tcPr>
            <w:tcW w:w="2160" w:type="dxa"/>
          </w:tcPr>
          <w:p w14:paraId="2446923A" w14:textId="77777777" w:rsidR="0045127B" w:rsidRDefault="00000000">
            <w:r>
              <w:t>`DashboardGreeting`</w:t>
            </w:r>
          </w:p>
        </w:tc>
        <w:tc>
          <w:tcPr>
            <w:tcW w:w="2160" w:type="dxa"/>
          </w:tcPr>
          <w:p w14:paraId="42648D1E" w14:textId="77777777" w:rsidR="0045127B" w:rsidRDefault="00000000">
            <w:r>
              <w:t>Yes</w:t>
            </w:r>
          </w:p>
        </w:tc>
        <w:tc>
          <w:tcPr>
            <w:tcW w:w="2160" w:type="dxa"/>
          </w:tcPr>
          <w:p w14:paraId="26869C28" w14:textId="77777777" w:rsidR="0045127B" w:rsidRDefault="00000000">
            <w:r>
              <w:t>`firstName?`</w:t>
            </w:r>
          </w:p>
        </w:tc>
        <w:tc>
          <w:tcPr>
            <w:tcW w:w="2160" w:type="dxa"/>
          </w:tcPr>
          <w:p w14:paraId="15215F5C" w14:textId="77777777" w:rsidR="0045127B" w:rsidRDefault="00000000">
            <w:r>
              <w:t>Time-based greeting hook (`useGreeting`)</w:t>
            </w:r>
          </w:p>
        </w:tc>
      </w:tr>
      <w:tr w:rsidR="0045127B" w14:paraId="4B832D01" w14:textId="77777777">
        <w:tc>
          <w:tcPr>
            <w:tcW w:w="2160" w:type="dxa"/>
          </w:tcPr>
          <w:p w14:paraId="7DE04879" w14:textId="77777777" w:rsidR="0045127B" w:rsidRDefault="00000000">
            <w:r>
              <w:t>`DashboardStatsGrid`</w:t>
            </w:r>
          </w:p>
        </w:tc>
        <w:tc>
          <w:tcPr>
            <w:tcW w:w="2160" w:type="dxa"/>
          </w:tcPr>
          <w:p w14:paraId="2049454B" w14:textId="77777777" w:rsidR="0045127B" w:rsidRDefault="00000000">
            <w:r>
              <w:t>No</w:t>
            </w:r>
          </w:p>
        </w:tc>
        <w:tc>
          <w:tcPr>
            <w:tcW w:w="2160" w:type="dxa"/>
          </w:tcPr>
          <w:p w14:paraId="35F40120" w14:textId="77777777" w:rsidR="0045127B" w:rsidRDefault="00000000">
            <w:r>
              <w:t>stats props</w:t>
            </w:r>
          </w:p>
        </w:tc>
        <w:tc>
          <w:tcPr>
            <w:tcW w:w="2160" w:type="dxa"/>
          </w:tcPr>
          <w:p w14:paraId="6CDBE8E9" w14:textId="77777777" w:rsidR="0045127B" w:rsidRDefault="00000000">
            <w:r>
              <w:t>Stat cards</w:t>
            </w:r>
          </w:p>
        </w:tc>
      </w:tr>
      <w:tr w:rsidR="0045127B" w14:paraId="429250DD" w14:textId="77777777">
        <w:tc>
          <w:tcPr>
            <w:tcW w:w="2160" w:type="dxa"/>
          </w:tcPr>
          <w:p w14:paraId="02624AAC" w14:textId="77777777" w:rsidR="0045127B" w:rsidRDefault="00000000">
            <w:r>
              <w:t>`DashboardPantryCard` / `DashboardMealsCard`</w:t>
            </w:r>
          </w:p>
        </w:tc>
        <w:tc>
          <w:tcPr>
            <w:tcW w:w="2160" w:type="dxa"/>
          </w:tcPr>
          <w:p w14:paraId="0FD74AA8" w14:textId="77777777" w:rsidR="0045127B" w:rsidRDefault="00000000">
            <w:r>
              <w:t>No</w:t>
            </w:r>
          </w:p>
        </w:tc>
        <w:tc>
          <w:tcPr>
            <w:tcW w:w="2160" w:type="dxa"/>
          </w:tcPr>
          <w:p w14:paraId="5157BBEA" w14:textId="77777777" w:rsidR="0045127B" w:rsidRDefault="00000000">
            <w:r>
              <w:t>various</w:t>
            </w:r>
          </w:p>
        </w:tc>
        <w:tc>
          <w:tcPr>
            <w:tcW w:w="2160" w:type="dxa"/>
          </w:tcPr>
          <w:p w14:paraId="2DD0E949" w14:textId="77777777" w:rsidR="0045127B" w:rsidRDefault="00000000">
            <w:r>
              <w:t>Dashboard section cards</w:t>
            </w:r>
          </w:p>
        </w:tc>
      </w:tr>
      <w:tr w:rsidR="0045127B" w14:paraId="7E1AB68C" w14:textId="77777777">
        <w:tc>
          <w:tcPr>
            <w:tcW w:w="2160" w:type="dxa"/>
          </w:tcPr>
          <w:p w14:paraId="023502BC" w14:textId="77777777" w:rsidR="0045127B" w:rsidRDefault="00000000">
            <w:r>
              <w:t>`RecommendationHeroCard`</w:t>
            </w:r>
          </w:p>
        </w:tc>
        <w:tc>
          <w:tcPr>
            <w:tcW w:w="2160" w:type="dxa"/>
          </w:tcPr>
          <w:p w14:paraId="46B68E9C" w14:textId="77777777" w:rsidR="0045127B" w:rsidRDefault="00000000">
            <w:r>
              <w:t>No</w:t>
            </w:r>
          </w:p>
        </w:tc>
        <w:tc>
          <w:tcPr>
            <w:tcW w:w="2160" w:type="dxa"/>
          </w:tcPr>
          <w:p w14:paraId="6489C5DF" w14:textId="77777777" w:rsidR="0045127B" w:rsidRDefault="00000000">
            <w:r>
              <w:t>recipe recommendation</w:t>
            </w:r>
          </w:p>
        </w:tc>
        <w:tc>
          <w:tcPr>
            <w:tcW w:w="2160" w:type="dxa"/>
          </w:tcPr>
          <w:p w14:paraId="1478ECA2" w14:textId="77777777" w:rsidR="0045127B" w:rsidRDefault="00000000">
            <w:r>
              <w:t>Top recipe CTA</w:t>
            </w:r>
          </w:p>
        </w:tc>
      </w:tr>
      <w:tr w:rsidR="0045127B" w14:paraId="579389C4" w14:textId="77777777">
        <w:tc>
          <w:tcPr>
            <w:tcW w:w="2160" w:type="dxa"/>
          </w:tcPr>
          <w:p w14:paraId="61DA25CC" w14:textId="77777777" w:rsidR="0045127B" w:rsidRDefault="00000000">
            <w:r>
              <w:t>`QuickActionCard`</w:t>
            </w:r>
          </w:p>
        </w:tc>
        <w:tc>
          <w:tcPr>
            <w:tcW w:w="2160" w:type="dxa"/>
          </w:tcPr>
          <w:p w14:paraId="08E8F694" w14:textId="77777777" w:rsidR="0045127B" w:rsidRDefault="00000000">
            <w:r>
              <w:t>No</w:t>
            </w:r>
          </w:p>
        </w:tc>
        <w:tc>
          <w:tcPr>
            <w:tcW w:w="2160" w:type="dxa"/>
          </w:tcPr>
          <w:p w14:paraId="6C483BB8" w14:textId="77777777" w:rsidR="0045127B" w:rsidRDefault="00000000">
            <w:r>
              <w:t>href, icon, title, description, accent</w:t>
            </w:r>
          </w:p>
        </w:tc>
        <w:tc>
          <w:tcPr>
            <w:tcW w:w="2160" w:type="dxa"/>
          </w:tcPr>
          <w:p w14:paraId="2A27E546" w14:textId="77777777" w:rsidR="0045127B" w:rsidRDefault="00000000">
            <w:r>
              <w:t>Dashboard shortcuts</w:t>
            </w:r>
          </w:p>
        </w:tc>
      </w:tr>
      <w:tr w:rsidR="0045127B" w14:paraId="14E70304" w14:textId="77777777">
        <w:tc>
          <w:tcPr>
            <w:tcW w:w="2160" w:type="dxa"/>
          </w:tcPr>
          <w:p w14:paraId="52190E27" w14:textId="77777777" w:rsidR="0045127B" w:rsidRDefault="00000000">
            <w:r>
              <w:t>`FeatureCard`</w:t>
            </w:r>
          </w:p>
        </w:tc>
        <w:tc>
          <w:tcPr>
            <w:tcW w:w="2160" w:type="dxa"/>
          </w:tcPr>
          <w:p w14:paraId="2640C1DD" w14:textId="77777777" w:rsidR="0045127B" w:rsidRDefault="00000000">
            <w:r>
              <w:t>No</w:t>
            </w:r>
          </w:p>
        </w:tc>
        <w:tc>
          <w:tcPr>
            <w:tcW w:w="2160" w:type="dxa"/>
          </w:tcPr>
          <w:p w14:paraId="1D5A1101" w14:textId="77777777" w:rsidR="0045127B" w:rsidRDefault="00000000">
            <w:r>
              <w:t>title, description, href, icon</w:t>
            </w:r>
          </w:p>
        </w:tc>
        <w:tc>
          <w:tcPr>
            <w:tcW w:w="2160" w:type="dxa"/>
          </w:tcPr>
          <w:p w14:paraId="234B2569" w14:textId="77777777" w:rsidR="0045127B" w:rsidRDefault="00000000">
            <w:r>
              <w:t>Marketing-style card</w:t>
            </w:r>
          </w:p>
        </w:tc>
      </w:tr>
      <w:tr w:rsidR="0045127B" w14:paraId="1E7AA243" w14:textId="77777777">
        <w:tc>
          <w:tcPr>
            <w:tcW w:w="2160" w:type="dxa"/>
          </w:tcPr>
          <w:p w14:paraId="7D6B6A12" w14:textId="77777777" w:rsidR="0045127B" w:rsidRDefault="00000000">
            <w:r>
              <w:t>`ScanReceiptHeroCard`</w:t>
            </w:r>
          </w:p>
        </w:tc>
        <w:tc>
          <w:tcPr>
            <w:tcW w:w="2160" w:type="dxa"/>
          </w:tcPr>
          <w:p w14:paraId="1CD12888" w14:textId="77777777" w:rsidR="0045127B" w:rsidRDefault="00000000">
            <w:r>
              <w:t>No</w:t>
            </w:r>
          </w:p>
        </w:tc>
        <w:tc>
          <w:tcPr>
            <w:tcW w:w="2160" w:type="dxa"/>
          </w:tcPr>
          <w:p w14:paraId="1F0CA3C7" w14:textId="77777777" w:rsidR="0045127B" w:rsidRDefault="00000000">
            <w:r>
              <w:t>none</w:t>
            </w:r>
          </w:p>
        </w:tc>
        <w:tc>
          <w:tcPr>
            <w:tcW w:w="2160" w:type="dxa"/>
          </w:tcPr>
          <w:p w14:paraId="42F3CFE0" w14:textId="77777777" w:rsidR="0045127B" w:rsidRDefault="00000000">
            <w:r>
              <w:t>Receipt scan CTA</w:t>
            </w:r>
          </w:p>
        </w:tc>
      </w:tr>
    </w:tbl>
    <w:p w14:paraId="61AFAEAB" w14:textId="77777777" w:rsidR="0045127B" w:rsidRDefault="0045127B"/>
    <w:p w14:paraId="2BCCB728" w14:textId="77777777" w:rsidR="0045127B" w:rsidRDefault="00000000">
      <w:pPr>
        <w:pStyle w:val="Heading4"/>
      </w:pPr>
      <w:r>
        <w:t>Pantry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21"/>
        <w:gridCol w:w="1073"/>
        <w:gridCol w:w="2023"/>
        <w:gridCol w:w="3313"/>
      </w:tblGrid>
      <w:tr w:rsidR="0045127B" w14:paraId="70A09AC3" w14:textId="77777777">
        <w:tc>
          <w:tcPr>
            <w:tcW w:w="2160" w:type="dxa"/>
          </w:tcPr>
          <w:p w14:paraId="679B359F" w14:textId="77777777" w:rsidR="0045127B" w:rsidRDefault="00000000">
            <w:r>
              <w:t>Component</w:t>
            </w:r>
          </w:p>
        </w:tc>
        <w:tc>
          <w:tcPr>
            <w:tcW w:w="2160" w:type="dxa"/>
          </w:tcPr>
          <w:p w14:paraId="48650887" w14:textId="77777777" w:rsidR="0045127B" w:rsidRDefault="00000000">
            <w:r>
              <w:t>Client?</w:t>
            </w:r>
          </w:p>
        </w:tc>
        <w:tc>
          <w:tcPr>
            <w:tcW w:w="2160" w:type="dxa"/>
          </w:tcPr>
          <w:p w14:paraId="6704EEDE" w14:textId="77777777" w:rsidR="0045127B" w:rsidRDefault="00000000">
            <w:r>
              <w:t>Props</w:t>
            </w:r>
          </w:p>
        </w:tc>
        <w:tc>
          <w:tcPr>
            <w:tcW w:w="2160" w:type="dxa"/>
          </w:tcPr>
          <w:p w14:paraId="434CB3F5" w14:textId="77777777" w:rsidR="0045127B" w:rsidRDefault="00000000">
            <w:r>
              <w:t>Responsibility</w:t>
            </w:r>
          </w:p>
        </w:tc>
      </w:tr>
      <w:tr w:rsidR="0045127B" w14:paraId="293BA987" w14:textId="77777777">
        <w:tc>
          <w:tcPr>
            <w:tcW w:w="2160" w:type="dxa"/>
          </w:tcPr>
          <w:p w14:paraId="5C5E2618" w14:textId="77777777" w:rsidR="0045127B" w:rsidRDefault="00000000">
            <w:r>
              <w:t>`AddIngredientForm`</w:t>
            </w:r>
          </w:p>
        </w:tc>
        <w:tc>
          <w:tcPr>
            <w:tcW w:w="2160" w:type="dxa"/>
          </w:tcPr>
          <w:p w14:paraId="22E85F48" w14:textId="77777777" w:rsidR="0045127B" w:rsidRDefault="00000000">
            <w:r>
              <w:t>Yes</w:t>
            </w:r>
          </w:p>
        </w:tc>
        <w:tc>
          <w:tcPr>
            <w:tcW w:w="2160" w:type="dxa"/>
          </w:tcPr>
          <w:p w14:paraId="479C0A99" w14:textId="77777777" w:rsidR="0045127B" w:rsidRDefault="00000000">
            <w:r>
              <w:t>`storageLocations`, `categories`</w:t>
            </w:r>
          </w:p>
        </w:tc>
        <w:tc>
          <w:tcPr>
            <w:tcW w:w="2160" w:type="dxa"/>
          </w:tcPr>
          <w:p w14:paraId="484F6753" w14:textId="77777777" w:rsidR="0045127B" w:rsidRDefault="00000000">
            <w:r>
              <w:t>`useActionState(addIngredient)`; `IngredientFields`</w:t>
            </w:r>
          </w:p>
        </w:tc>
      </w:tr>
      <w:tr w:rsidR="0045127B" w14:paraId="20130F78" w14:textId="77777777">
        <w:tc>
          <w:tcPr>
            <w:tcW w:w="2160" w:type="dxa"/>
          </w:tcPr>
          <w:p w14:paraId="70E379BB" w14:textId="77777777" w:rsidR="0045127B" w:rsidRDefault="00000000">
            <w:r>
              <w:t>`IngredientFields`</w:t>
            </w:r>
          </w:p>
        </w:tc>
        <w:tc>
          <w:tcPr>
            <w:tcW w:w="2160" w:type="dxa"/>
          </w:tcPr>
          <w:p w14:paraId="61C1E508" w14:textId="77777777" w:rsidR="0045127B" w:rsidRDefault="00000000">
            <w:r>
              <w:t>Yes</w:t>
            </w:r>
          </w:p>
        </w:tc>
        <w:tc>
          <w:tcPr>
            <w:tcW w:w="2160" w:type="dxa"/>
          </w:tcPr>
          <w:p w14:paraId="667C4589" w14:textId="77777777" w:rsidR="0045127B" w:rsidRDefault="00000000">
            <w:r>
              <w:t>`value`, `onChange`, `storageLocations`, `categories`, flags</w:t>
            </w:r>
          </w:p>
        </w:tc>
        <w:tc>
          <w:tcPr>
            <w:tcW w:w="2160" w:type="dxa"/>
          </w:tcPr>
          <w:p w14:paraId="48848C9C" w14:textId="77777777" w:rsidR="0045127B" w:rsidRDefault="00000000">
            <w:r>
              <w:t>Shared ingredient form fields; community defaults prefetch</w:t>
            </w:r>
          </w:p>
        </w:tc>
      </w:tr>
      <w:tr w:rsidR="0045127B" w14:paraId="0E132ED2" w14:textId="77777777">
        <w:tc>
          <w:tcPr>
            <w:tcW w:w="2160" w:type="dxa"/>
          </w:tcPr>
          <w:p w14:paraId="16453D6C" w14:textId="77777777" w:rsidR="0045127B" w:rsidRDefault="00000000">
            <w:r>
              <w:t>`PantryBrowser`</w:t>
            </w:r>
          </w:p>
        </w:tc>
        <w:tc>
          <w:tcPr>
            <w:tcW w:w="2160" w:type="dxa"/>
          </w:tcPr>
          <w:p w14:paraId="79520F01" w14:textId="77777777" w:rsidR="0045127B" w:rsidRDefault="00000000">
            <w:r>
              <w:t>Yes</w:t>
            </w:r>
          </w:p>
        </w:tc>
        <w:tc>
          <w:tcPr>
            <w:tcW w:w="2160" w:type="dxa"/>
          </w:tcPr>
          <w:p w14:paraId="5C169119" w14:textId="77777777" w:rsidR="0045127B" w:rsidRDefault="00000000">
            <w:r>
              <w:t>`items`, `storageLocations`, `categories`, `subcategories`</w:t>
            </w:r>
          </w:p>
        </w:tc>
        <w:tc>
          <w:tcPr>
            <w:tcW w:w="2160" w:type="dxa"/>
          </w:tcPr>
          <w:p w14:paraId="68C9501C" w14:textId="77777777" w:rsidR="0045127B" w:rsidRDefault="00000000">
            <w:r>
              <w:t>Search, view modes, group by storage, edit/delete, classify</w:t>
            </w:r>
          </w:p>
        </w:tc>
      </w:tr>
      <w:tr w:rsidR="0045127B" w14:paraId="36ECB14D" w14:textId="77777777">
        <w:tc>
          <w:tcPr>
            <w:tcW w:w="2160" w:type="dxa"/>
          </w:tcPr>
          <w:p w14:paraId="10F7F04E" w14:textId="77777777" w:rsidR="0045127B" w:rsidRDefault="00000000">
            <w:r>
              <w:lastRenderedPageBreak/>
              <w:t>`PantryEditModal`</w:t>
            </w:r>
          </w:p>
        </w:tc>
        <w:tc>
          <w:tcPr>
            <w:tcW w:w="2160" w:type="dxa"/>
          </w:tcPr>
          <w:p w14:paraId="12CA94CA" w14:textId="77777777" w:rsidR="0045127B" w:rsidRDefault="00000000">
            <w:r>
              <w:t>Yes</w:t>
            </w:r>
          </w:p>
        </w:tc>
        <w:tc>
          <w:tcPr>
            <w:tcW w:w="2160" w:type="dxa"/>
          </w:tcPr>
          <w:p w14:paraId="00BAC28F" w14:textId="77777777" w:rsidR="0045127B" w:rsidRDefault="00000000">
            <w:r>
              <w:t>item + taxonomy refs</w:t>
            </w:r>
          </w:p>
        </w:tc>
        <w:tc>
          <w:tcPr>
            <w:tcW w:w="2160" w:type="dxa"/>
          </w:tcPr>
          <w:p w14:paraId="17C68BC5" w14:textId="77777777" w:rsidR="0045127B" w:rsidRDefault="00000000">
            <w:r>
              <w:t>Edit pantry item via `updatePantryItem`</w:t>
            </w:r>
          </w:p>
        </w:tc>
      </w:tr>
      <w:tr w:rsidR="0045127B" w14:paraId="33FEC085" w14:textId="77777777">
        <w:tc>
          <w:tcPr>
            <w:tcW w:w="2160" w:type="dxa"/>
          </w:tcPr>
          <w:p w14:paraId="315AA6CF" w14:textId="77777777" w:rsidR="0045127B" w:rsidRDefault="00000000">
            <w:r>
              <w:t>`PantryList`</w:t>
            </w:r>
          </w:p>
        </w:tc>
        <w:tc>
          <w:tcPr>
            <w:tcW w:w="2160" w:type="dxa"/>
          </w:tcPr>
          <w:p w14:paraId="7DBE2E75" w14:textId="77777777" w:rsidR="0045127B" w:rsidRDefault="00000000">
            <w:r>
              <w:t>No</w:t>
            </w:r>
          </w:p>
        </w:tc>
        <w:tc>
          <w:tcPr>
            <w:tcW w:w="2160" w:type="dxa"/>
          </w:tcPr>
          <w:p w14:paraId="040947DA" w14:textId="77777777" w:rsidR="0045127B" w:rsidRDefault="00000000">
            <w:r>
              <w:t>`items`</w:t>
            </w:r>
          </w:p>
        </w:tc>
        <w:tc>
          <w:tcPr>
            <w:tcW w:w="2160" w:type="dxa"/>
          </w:tcPr>
          <w:p w14:paraId="731627B8" w14:textId="77777777" w:rsidR="0045127B" w:rsidRDefault="00000000">
            <w:r>
              <w:t>Simple list display</w:t>
            </w:r>
          </w:p>
        </w:tc>
      </w:tr>
      <w:tr w:rsidR="0045127B" w14:paraId="211C35F9" w14:textId="77777777">
        <w:tc>
          <w:tcPr>
            <w:tcW w:w="2160" w:type="dxa"/>
          </w:tcPr>
          <w:p w14:paraId="4F2C7FC3" w14:textId="77777777" w:rsidR="0045127B" w:rsidRDefault="00000000">
            <w:r>
              <w:t>`PantryStats`</w:t>
            </w:r>
          </w:p>
        </w:tc>
        <w:tc>
          <w:tcPr>
            <w:tcW w:w="2160" w:type="dxa"/>
          </w:tcPr>
          <w:p w14:paraId="792E46AF" w14:textId="77777777" w:rsidR="0045127B" w:rsidRDefault="00000000">
            <w:r>
              <w:t>No</w:t>
            </w:r>
          </w:p>
        </w:tc>
        <w:tc>
          <w:tcPr>
            <w:tcW w:w="2160" w:type="dxa"/>
          </w:tcPr>
          <w:p w14:paraId="7F5AA886" w14:textId="77777777" w:rsidR="0045127B" w:rsidRDefault="00000000">
            <w:r>
              <w:t>`ingredientCount`</w:t>
            </w:r>
          </w:p>
        </w:tc>
        <w:tc>
          <w:tcPr>
            <w:tcW w:w="2160" w:type="dxa"/>
          </w:tcPr>
          <w:p w14:paraId="54000DBF" w14:textId="77777777" w:rsidR="0045127B" w:rsidRDefault="00000000">
            <w:r>
              <w:t>Count summary</w:t>
            </w:r>
          </w:p>
        </w:tc>
      </w:tr>
    </w:tbl>
    <w:p w14:paraId="524F6646" w14:textId="77777777" w:rsidR="0045127B" w:rsidRDefault="0045127B"/>
    <w:p w14:paraId="4B137CF2" w14:textId="77777777" w:rsidR="0045127B" w:rsidRDefault="00000000">
      <w:pPr>
        <w:pStyle w:val="Heading4"/>
      </w:pPr>
      <w:r>
        <w:t>Meals &amp; Recipes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40"/>
        <w:gridCol w:w="735"/>
        <w:gridCol w:w="2004"/>
        <w:gridCol w:w="3251"/>
      </w:tblGrid>
      <w:tr w:rsidR="0045127B" w14:paraId="54CFF851" w14:textId="77777777">
        <w:tc>
          <w:tcPr>
            <w:tcW w:w="2160" w:type="dxa"/>
          </w:tcPr>
          <w:p w14:paraId="45AD30DF" w14:textId="77777777" w:rsidR="0045127B" w:rsidRDefault="00000000">
            <w:r>
              <w:t>Component</w:t>
            </w:r>
          </w:p>
        </w:tc>
        <w:tc>
          <w:tcPr>
            <w:tcW w:w="2160" w:type="dxa"/>
          </w:tcPr>
          <w:p w14:paraId="2038B680" w14:textId="77777777" w:rsidR="0045127B" w:rsidRDefault="00000000">
            <w:r>
              <w:t>Client?</w:t>
            </w:r>
          </w:p>
        </w:tc>
        <w:tc>
          <w:tcPr>
            <w:tcW w:w="2160" w:type="dxa"/>
          </w:tcPr>
          <w:p w14:paraId="3ABE1E06" w14:textId="77777777" w:rsidR="0045127B" w:rsidRDefault="00000000">
            <w:r>
              <w:t>Props</w:t>
            </w:r>
          </w:p>
        </w:tc>
        <w:tc>
          <w:tcPr>
            <w:tcW w:w="2160" w:type="dxa"/>
          </w:tcPr>
          <w:p w14:paraId="2A9297A2" w14:textId="77777777" w:rsidR="0045127B" w:rsidRDefault="00000000">
            <w:r>
              <w:t>Responsibility</w:t>
            </w:r>
          </w:p>
        </w:tc>
      </w:tr>
      <w:tr w:rsidR="0045127B" w14:paraId="68123113" w14:textId="77777777">
        <w:tc>
          <w:tcPr>
            <w:tcW w:w="2160" w:type="dxa"/>
          </w:tcPr>
          <w:p w14:paraId="49762CCB" w14:textId="77777777" w:rsidR="0045127B" w:rsidRDefault="00000000">
            <w:r>
              <w:t>`MealsSuggestions`</w:t>
            </w:r>
          </w:p>
        </w:tc>
        <w:tc>
          <w:tcPr>
            <w:tcW w:w="2160" w:type="dxa"/>
          </w:tcPr>
          <w:p w14:paraId="55A13AC4" w14:textId="77777777" w:rsidR="0045127B" w:rsidRDefault="00000000">
            <w:r>
              <w:t>Yes</w:t>
            </w:r>
          </w:p>
        </w:tc>
        <w:tc>
          <w:tcPr>
            <w:tcW w:w="2160" w:type="dxa"/>
          </w:tcPr>
          <w:p w14:paraId="255854EF" w14:textId="77777777" w:rsidR="0045127B" w:rsidRDefault="00000000">
            <w:r>
              <w:t>`hasIngredients`, `initialSuggestions`, `pantry`</w:t>
            </w:r>
          </w:p>
        </w:tc>
        <w:tc>
          <w:tcPr>
            <w:tcW w:w="2160" w:type="dxa"/>
          </w:tcPr>
          <w:p w14:paraId="48BF2599" w14:textId="77777777" w:rsidR="0045127B" w:rsidRDefault="00000000">
            <w:r>
              <w:t>Catalogue suggestions + optional AI `suggestMeals`</w:t>
            </w:r>
          </w:p>
        </w:tc>
      </w:tr>
      <w:tr w:rsidR="0045127B" w14:paraId="25F1A3E7" w14:textId="77777777">
        <w:tc>
          <w:tcPr>
            <w:tcW w:w="2160" w:type="dxa"/>
          </w:tcPr>
          <w:p w14:paraId="1CF1A595" w14:textId="77777777" w:rsidR="0045127B" w:rsidRDefault="00000000">
            <w:r>
              <w:t>`MealCard`</w:t>
            </w:r>
          </w:p>
        </w:tc>
        <w:tc>
          <w:tcPr>
            <w:tcW w:w="2160" w:type="dxa"/>
          </w:tcPr>
          <w:p w14:paraId="7D6A0C62" w14:textId="77777777" w:rsidR="0045127B" w:rsidRDefault="00000000">
            <w:r>
              <w:t>Yes</w:t>
            </w:r>
          </w:p>
        </w:tc>
        <w:tc>
          <w:tcPr>
            <w:tcW w:w="2160" w:type="dxa"/>
          </w:tcPr>
          <w:p w14:paraId="686A01D6" w14:textId="77777777" w:rsidR="0045127B" w:rsidRDefault="00000000">
            <w:r>
              <w:t>meal data, callbacks</w:t>
            </w:r>
          </w:p>
        </w:tc>
        <w:tc>
          <w:tcPr>
            <w:tcW w:w="2160" w:type="dxa"/>
          </w:tcPr>
          <w:p w14:paraId="45D560DC" w14:textId="77777777" w:rsidR="0045127B" w:rsidRDefault="00000000">
            <w:r>
              <w:t>Single meal suggestion card; cook/save</w:t>
            </w:r>
          </w:p>
        </w:tc>
      </w:tr>
      <w:tr w:rsidR="0045127B" w14:paraId="004C60D8" w14:textId="77777777">
        <w:tc>
          <w:tcPr>
            <w:tcW w:w="2160" w:type="dxa"/>
          </w:tcPr>
          <w:p w14:paraId="42298F70" w14:textId="77777777" w:rsidR="0045127B" w:rsidRDefault="00000000">
            <w:r>
              <w:t>`MealSection`</w:t>
            </w:r>
          </w:p>
        </w:tc>
        <w:tc>
          <w:tcPr>
            <w:tcW w:w="2160" w:type="dxa"/>
          </w:tcPr>
          <w:p w14:paraId="4F709035" w14:textId="77777777" w:rsidR="0045127B" w:rsidRDefault="00000000">
            <w:r>
              <w:t>No</w:t>
            </w:r>
          </w:p>
        </w:tc>
        <w:tc>
          <w:tcPr>
            <w:tcW w:w="2160" w:type="dxa"/>
          </w:tcPr>
          <w:p w14:paraId="2C5916E6" w14:textId="77777777" w:rsidR="0045127B" w:rsidRDefault="00000000">
            <w:r>
              <w:t>title, meals, group key</w:t>
            </w:r>
          </w:p>
        </w:tc>
        <w:tc>
          <w:tcPr>
            <w:tcW w:w="2160" w:type="dxa"/>
          </w:tcPr>
          <w:p w14:paraId="70D040A1" w14:textId="77777777" w:rsidR="0045127B" w:rsidRDefault="00000000">
            <w:r>
              <w:t>Groups meals by bucket</w:t>
            </w:r>
          </w:p>
        </w:tc>
      </w:tr>
      <w:tr w:rsidR="0045127B" w14:paraId="22D73BD1" w14:textId="77777777">
        <w:tc>
          <w:tcPr>
            <w:tcW w:w="2160" w:type="dxa"/>
          </w:tcPr>
          <w:p w14:paraId="0D2BF7CB" w14:textId="77777777" w:rsidR="0045127B" w:rsidRDefault="00000000">
            <w:r>
              <w:t>`MealSkeleton`</w:t>
            </w:r>
          </w:p>
        </w:tc>
        <w:tc>
          <w:tcPr>
            <w:tcW w:w="2160" w:type="dxa"/>
          </w:tcPr>
          <w:p w14:paraId="6ACDD87F" w14:textId="77777777" w:rsidR="0045127B" w:rsidRDefault="00000000">
            <w:r>
              <w:t>No</w:t>
            </w:r>
          </w:p>
        </w:tc>
        <w:tc>
          <w:tcPr>
            <w:tcW w:w="2160" w:type="dxa"/>
          </w:tcPr>
          <w:p w14:paraId="75F77FBA" w14:textId="77777777" w:rsidR="0045127B" w:rsidRDefault="00000000">
            <w:r>
              <w:t>none</w:t>
            </w:r>
          </w:p>
        </w:tc>
        <w:tc>
          <w:tcPr>
            <w:tcW w:w="2160" w:type="dxa"/>
          </w:tcPr>
          <w:p w14:paraId="32EC0060" w14:textId="77777777" w:rsidR="0045127B" w:rsidRDefault="00000000">
            <w:r>
              <w:t>Loading placeholder</w:t>
            </w:r>
          </w:p>
        </w:tc>
      </w:tr>
      <w:tr w:rsidR="0045127B" w14:paraId="05CC6B8D" w14:textId="77777777">
        <w:tc>
          <w:tcPr>
            <w:tcW w:w="2160" w:type="dxa"/>
          </w:tcPr>
          <w:p w14:paraId="361E8BB5" w14:textId="77777777" w:rsidR="0045127B" w:rsidRDefault="00000000">
            <w:r>
              <w:t>`RecipeCatalog`</w:t>
            </w:r>
          </w:p>
        </w:tc>
        <w:tc>
          <w:tcPr>
            <w:tcW w:w="2160" w:type="dxa"/>
          </w:tcPr>
          <w:p w14:paraId="4CE25CDE" w14:textId="77777777" w:rsidR="0045127B" w:rsidRDefault="00000000">
            <w:r>
              <w:t>Yes</w:t>
            </w:r>
          </w:p>
        </w:tc>
        <w:tc>
          <w:tcPr>
            <w:tcW w:w="2160" w:type="dxa"/>
          </w:tcPr>
          <w:p w14:paraId="2311A0BE" w14:textId="77777777" w:rsidR="0045127B" w:rsidRDefault="00000000">
            <w:r>
              <w:t>`recipes`, `categories`, `pantry`, `resolver`, `initialRecipeId`, `missingRecipeId`</w:t>
            </w:r>
          </w:p>
        </w:tc>
        <w:tc>
          <w:tcPr>
            <w:tcW w:w="2160" w:type="dxa"/>
          </w:tcPr>
          <w:p w14:paraId="765068AB" w14:textId="77777777" w:rsidR="0045127B" w:rsidRDefault="00000000">
            <w:r>
              <w:t>Filter/search recipes; open detail modal; save meal</w:t>
            </w:r>
          </w:p>
        </w:tc>
      </w:tr>
      <w:tr w:rsidR="0045127B" w14:paraId="0A0E6990" w14:textId="77777777">
        <w:tc>
          <w:tcPr>
            <w:tcW w:w="2160" w:type="dxa"/>
          </w:tcPr>
          <w:p w14:paraId="0E46A46B" w14:textId="77777777" w:rsidR="0045127B" w:rsidRDefault="00000000">
            <w:r>
              <w:t>`RecipeDetailModal`</w:t>
            </w:r>
          </w:p>
        </w:tc>
        <w:tc>
          <w:tcPr>
            <w:tcW w:w="2160" w:type="dxa"/>
          </w:tcPr>
          <w:p w14:paraId="471E4615" w14:textId="77777777" w:rsidR="0045127B" w:rsidRDefault="00000000">
            <w:r>
              <w:t>Yes</w:t>
            </w:r>
          </w:p>
        </w:tc>
        <w:tc>
          <w:tcPr>
            <w:tcW w:w="2160" w:type="dxa"/>
          </w:tcPr>
          <w:p w14:paraId="6F7369B8" w14:textId="77777777" w:rsidR="0045127B" w:rsidRDefault="00000000">
            <w:r>
              <w:t>recipe, pantry match, resolver</w:t>
            </w:r>
          </w:p>
        </w:tc>
        <w:tc>
          <w:tcPr>
            <w:tcW w:w="2160" w:type="dxa"/>
          </w:tcPr>
          <w:p w14:paraId="39ABACBC" w14:textId="77777777" w:rsidR="0045127B" w:rsidRDefault="00000000">
            <w:r>
              <w:t>Full recipe view; cook confirmation; missing ingredients</w:t>
            </w:r>
          </w:p>
        </w:tc>
      </w:tr>
      <w:tr w:rsidR="0045127B" w14:paraId="68206A18" w14:textId="77777777">
        <w:tc>
          <w:tcPr>
            <w:tcW w:w="2160" w:type="dxa"/>
          </w:tcPr>
          <w:p w14:paraId="65F474CE" w14:textId="77777777" w:rsidR="0045127B" w:rsidRDefault="00000000">
            <w:r>
              <w:t>`CookingConfirmationModal`</w:t>
            </w:r>
          </w:p>
        </w:tc>
        <w:tc>
          <w:tcPr>
            <w:tcW w:w="2160" w:type="dxa"/>
          </w:tcPr>
          <w:p w14:paraId="6E31E537" w14:textId="77777777" w:rsidR="0045127B" w:rsidRDefault="00000000">
            <w:r>
              <w:t>Yes</w:t>
            </w:r>
          </w:p>
        </w:tc>
        <w:tc>
          <w:tcPr>
            <w:tcW w:w="2160" w:type="dxa"/>
          </w:tcPr>
          <w:p w14:paraId="0B335BC8" w14:textId="77777777" w:rsidR="0045127B" w:rsidRDefault="00000000">
            <w:r>
              <w:t>`recipeId?`, `recipeName`, `ingredients`, `onClose`, `onCooked?`</w:t>
            </w:r>
          </w:p>
        </w:tc>
        <w:tc>
          <w:tcPr>
            <w:tcW w:w="2160" w:type="dxa"/>
          </w:tcPr>
          <w:p w14:paraId="4C54B13E" w14:textId="77777777" w:rsidR="0045127B" w:rsidRDefault="00000000">
            <w:r>
              <w:t>Expected vs actual usage; calls `completeCookedMeal`</w:t>
            </w:r>
          </w:p>
        </w:tc>
      </w:tr>
      <w:tr w:rsidR="0045127B" w14:paraId="521BDA2D" w14:textId="77777777">
        <w:tc>
          <w:tcPr>
            <w:tcW w:w="2160" w:type="dxa"/>
          </w:tcPr>
          <w:p w14:paraId="3E92FB01" w14:textId="77777777" w:rsidR="0045127B" w:rsidRDefault="00000000">
            <w:r>
              <w:t>`SavedMealsList`</w:t>
            </w:r>
          </w:p>
        </w:tc>
        <w:tc>
          <w:tcPr>
            <w:tcW w:w="2160" w:type="dxa"/>
          </w:tcPr>
          <w:p w14:paraId="27B41880" w14:textId="77777777" w:rsidR="0045127B" w:rsidRDefault="00000000">
            <w:r>
              <w:t>Yes</w:t>
            </w:r>
          </w:p>
        </w:tc>
        <w:tc>
          <w:tcPr>
            <w:tcW w:w="2160" w:type="dxa"/>
          </w:tcPr>
          <w:p w14:paraId="431CB6C0" w14:textId="77777777" w:rsidR="0045127B" w:rsidRDefault="00000000">
            <w:r>
              <w:t>`meals`</w:t>
            </w:r>
          </w:p>
        </w:tc>
        <w:tc>
          <w:tcPr>
            <w:tcW w:w="2160" w:type="dxa"/>
          </w:tcPr>
          <w:p w14:paraId="3F9BABD5" w14:textId="77777777" w:rsidR="0045127B" w:rsidRDefault="00000000">
            <w:r>
              <w:t>List saved meals; remove; missing ingredients</w:t>
            </w:r>
          </w:p>
        </w:tc>
      </w:tr>
      <w:tr w:rsidR="0045127B" w14:paraId="4D505763" w14:textId="77777777">
        <w:tc>
          <w:tcPr>
            <w:tcW w:w="2160" w:type="dxa"/>
          </w:tcPr>
          <w:p w14:paraId="118DDB59" w14:textId="77777777" w:rsidR="0045127B" w:rsidRDefault="00000000">
            <w:r>
              <w:t>`MissingIngredientsSection`</w:t>
            </w:r>
          </w:p>
        </w:tc>
        <w:tc>
          <w:tcPr>
            <w:tcW w:w="2160" w:type="dxa"/>
          </w:tcPr>
          <w:p w14:paraId="0A24A77F" w14:textId="77777777" w:rsidR="0045127B" w:rsidRDefault="00000000">
            <w:r>
              <w:t>No*</w:t>
            </w:r>
          </w:p>
        </w:tc>
        <w:tc>
          <w:tcPr>
            <w:tcW w:w="2160" w:type="dxa"/>
          </w:tcPr>
          <w:p w14:paraId="3B3A7586" w14:textId="77777777" w:rsidR="0045127B" w:rsidRDefault="00000000">
            <w:r>
              <w:t>`ingredients`, `shoppingIngredients?`, `label?`, button variants</w:t>
            </w:r>
          </w:p>
        </w:tc>
        <w:tc>
          <w:tcPr>
            <w:tcW w:w="2160" w:type="dxa"/>
          </w:tcPr>
          <w:p w14:paraId="4CBB6CF8" w14:textId="77777777" w:rsidR="0045127B" w:rsidRDefault="00000000">
            <w:r>
              <w:t>Renders missing list + `AddMissingToShoppingButton`</w:t>
            </w:r>
          </w:p>
        </w:tc>
      </w:tr>
      <w:tr w:rsidR="0045127B" w14:paraId="081756EF" w14:textId="77777777">
        <w:tc>
          <w:tcPr>
            <w:tcW w:w="2160" w:type="dxa"/>
          </w:tcPr>
          <w:p w14:paraId="1E353D05" w14:textId="77777777" w:rsidR="0045127B" w:rsidRDefault="00000000">
            <w:r>
              <w:t>`AddMissingToShoppingButton`</w:t>
            </w:r>
          </w:p>
        </w:tc>
        <w:tc>
          <w:tcPr>
            <w:tcW w:w="2160" w:type="dxa"/>
          </w:tcPr>
          <w:p w14:paraId="7B72AA4D" w14:textId="77777777" w:rsidR="0045127B" w:rsidRDefault="00000000">
            <w:r>
              <w:t>Yes</w:t>
            </w:r>
          </w:p>
        </w:tc>
        <w:tc>
          <w:tcPr>
            <w:tcW w:w="2160" w:type="dxa"/>
          </w:tcPr>
          <w:p w14:paraId="78FC42BB" w14:textId="77777777" w:rsidR="0045127B" w:rsidRDefault="00000000">
            <w:r>
              <w:t>ingredients payload</w:t>
            </w:r>
          </w:p>
        </w:tc>
        <w:tc>
          <w:tcPr>
            <w:tcW w:w="2160" w:type="dxa"/>
          </w:tcPr>
          <w:p w14:paraId="0098FC65" w14:textId="77777777" w:rsidR="0045127B" w:rsidRDefault="00000000">
            <w:r>
              <w:t>Calls `addMissingIngredientsToShoppingList`</w:t>
            </w:r>
          </w:p>
        </w:tc>
      </w:tr>
    </w:tbl>
    <w:p w14:paraId="026EB0B2" w14:textId="77777777" w:rsidR="0045127B" w:rsidRDefault="0045127B"/>
    <w:p w14:paraId="6B7D5F89" w14:textId="77777777" w:rsidR="0045127B" w:rsidRDefault="00000000">
      <w:r>
        <w:t>*Server component that imports client button.</w:t>
      </w:r>
    </w:p>
    <w:p w14:paraId="43C6FC2D" w14:textId="77777777" w:rsidR="0045127B" w:rsidRDefault="0045127B"/>
    <w:p w14:paraId="43C524C9" w14:textId="77777777" w:rsidR="0045127B" w:rsidRDefault="00000000">
      <w:pPr>
        <w:pStyle w:val="Heading4"/>
      </w:pPr>
      <w:r>
        <w:t>Planner &amp; Shopping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4"/>
        <w:gridCol w:w="2160"/>
        <w:gridCol w:w="2158"/>
      </w:tblGrid>
      <w:tr w:rsidR="0045127B" w14:paraId="5B8D1674" w14:textId="77777777">
        <w:tc>
          <w:tcPr>
            <w:tcW w:w="2160" w:type="dxa"/>
          </w:tcPr>
          <w:p w14:paraId="7D211612" w14:textId="77777777" w:rsidR="0045127B" w:rsidRDefault="00000000">
            <w:r>
              <w:t>Component</w:t>
            </w:r>
          </w:p>
        </w:tc>
        <w:tc>
          <w:tcPr>
            <w:tcW w:w="2160" w:type="dxa"/>
          </w:tcPr>
          <w:p w14:paraId="7958B5AF" w14:textId="77777777" w:rsidR="0045127B" w:rsidRDefault="00000000">
            <w:r>
              <w:t>Client?</w:t>
            </w:r>
          </w:p>
        </w:tc>
        <w:tc>
          <w:tcPr>
            <w:tcW w:w="2160" w:type="dxa"/>
          </w:tcPr>
          <w:p w14:paraId="5B3EF23C" w14:textId="77777777" w:rsidR="0045127B" w:rsidRDefault="00000000">
            <w:r>
              <w:t>Props</w:t>
            </w:r>
          </w:p>
        </w:tc>
        <w:tc>
          <w:tcPr>
            <w:tcW w:w="2160" w:type="dxa"/>
          </w:tcPr>
          <w:p w14:paraId="18DFC4C9" w14:textId="77777777" w:rsidR="0045127B" w:rsidRDefault="00000000">
            <w:r>
              <w:t>Responsibility</w:t>
            </w:r>
          </w:p>
        </w:tc>
      </w:tr>
      <w:tr w:rsidR="0045127B" w14:paraId="1617E7A7" w14:textId="77777777">
        <w:tc>
          <w:tcPr>
            <w:tcW w:w="2160" w:type="dxa"/>
          </w:tcPr>
          <w:p w14:paraId="4EA34C43" w14:textId="77777777" w:rsidR="0045127B" w:rsidRDefault="00000000">
            <w:r>
              <w:t>`MealPlanner`</w:t>
            </w:r>
          </w:p>
        </w:tc>
        <w:tc>
          <w:tcPr>
            <w:tcW w:w="2160" w:type="dxa"/>
          </w:tcPr>
          <w:p w14:paraId="69B1844C" w14:textId="77777777" w:rsidR="0045127B" w:rsidRDefault="00000000">
            <w:r>
              <w:t>Yes</w:t>
            </w:r>
          </w:p>
        </w:tc>
        <w:tc>
          <w:tcPr>
            <w:tcW w:w="2160" w:type="dxa"/>
          </w:tcPr>
          <w:p w14:paraId="5A2D4F45" w14:textId="77777777" w:rsidR="0045127B" w:rsidRDefault="00000000">
            <w:r>
              <w:t>`initialItems`, `initialDaysCount`</w:t>
            </w:r>
          </w:p>
        </w:tc>
        <w:tc>
          <w:tcPr>
            <w:tcW w:w="2160" w:type="dxa"/>
          </w:tcPr>
          <w:p w14:paraId="1746E6FB" w14:textId="77777777" w:rsidR="0045127B" w:rsidRDefault="00000000">
            <w:r>
              <w:t xml:space="preserve">Generate 3/5/7-day plan; drag reorder; </w:t>
            </w:r>
            <w:r>
              <w:lastRenderedPageBreak/>
              <w:t>replace meal</w:t>
            </w:r>
          </w:p>
        </w:tc>
      </w:tr>
      <w:tr w:rsidR="0045127B" w14:paraId="08C6903D" w14:textId="77777777">
        <w:tc>
          <w:tcPr>
            <w:tcW w:w="2160" w:type="dxa"/>
          </w:tcPr>
          <w:p w14:paraId="2E1EBB8C" w14:textId="77777777" w:rsidR="0045127B" w:rsidRDefault="00000000">
            <w:r>
              <w:lastRenderedPageBreak/>
              <w:t>`ShoppingTrip`</w:t>
            </w:r>
          </w:p>
        </w:tc>
        <w:tc>
          <w:tcPr>
            <w:tcW w:w="2160" w:type="dxa"/>
          </w:tcPr>
          <w:p w14:paraId="6C0DC771" w14:textId="77777777" w:rsidR="0045127B" w:rsidRDefault="00000000">
            <w:r>
              <w:t>Yes</w:t>
            </w:r>
          </w:p>
        </w:tc>
        <w:tc>
          <w:tcPr>
            <w:tcW w:w="2160" w:type="dxa"/>
          </w:tcPr>
          <w:p w14:paraId="67A9353B" w14:textId="77777777" w:rsidR="0045127B" w:rsidRDefault="00000000">
            <w:r>
              <w:t>`initialData: ShoppingListResult`</w:t>
            </w:r>
          </w:p>
        </w:tc>
        <w:tc>
          <w:tcPr>
            <w:tcW w:w="2160" w:type="dxa"/>
          </w:tcPr>
          <w:p w14:paraId="616C09F3" w14:textId="77777777" w:rsidR="0045127B" w:rsidRDefault="00000000">
            <w:r>
              <w:t>Category-grouped list; check/uncheck; clear; print/export</w:t>
            </w:r>
          </w:p>
        </w:tc>
      </w:tr>
      <w:tr w:rsidR="0045127B" w14:paraId="7831C1E3" w14:textId="77777777">
        <w:tc>
          <w:tcPr>
            <w:tcW w:w="2160" w:type="dxa"/>
          </w:tcPr>
          <w:p w14:paraId="44982949" w14:textId="77777777" w:rsidR="0045127B" w:rsidRDefault="00000000">
            <w:r>
              <w:t>`SupermarketList`</w:t>
            </w:r>
          </w:p>
        </w:tc>
        <w:tc>
          <w:tcPr>
            <w:tcW w:w="2160" w:type="dxa"/>
          </w:tcPr>
          <w:p w14:paraId="1C74A70B" w14:textId="77777777" w:rsidR="0045127B" w:rsidRDefault="00000000">
            <w:r>
              <w:t>No</w:t>
            </w:r>
          </w:p>
        </w:tc>
        <w:tc>
          <w:tcPr>
            <w:tcW w:w="2160" w:type="dxa"/>
          </w:tcPr>
          <w:p w14:paraId="42391C73" w14:textId="77777777" w:rsidR="0045127B" w:rsidRDefault="00000000">
            <w:r>
              <w:t>`className?`</w:t>
            </w:r>
          </w:p>
        </w:tc>
        <w:tc>
          <w:tcPr>
            <w:tcW w:w="2160" w:type="dxa"/>
          </w:tcPr>
          <w:p w14:paraId="24053E3F" w14:textId="77777777" w:rsidR="0045127B" w:rsidRDefault="00000000">
            <w:r>
              <w:t>Supported supermarket names list</w:t>
            </w:r>
          </w:p>
        </w:tc>
      </w:tr>
    </w:tbl>
    <w:p w14:paraId="27E81ADA" w14:textId="77777777" w:rsidR="0045127B" w:rsidRDefault="0045127B"/>
    <w:p w14:paraId="0E5ADA91" w14:textId="77777777" w:rsidR="0045127B" w:rsidRDefault="00000000">
      <w:pPr>
        <w:pStyle w:val="Heading4"/>
      </w:pPr>
      <w:r>
        <w:t>Receipt Scanner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30"/>
        <w:gridCol w:w="1224"/>
        <w:gridCol w:w="2042"/>
        <w:gridCol w:w="2634"/>
      </w:tblGrid>
      <w:tr w:rsidR="0045127B" w14:paraId="2E4FF3E4" w14:textId="77777777">
        <w:tc>
          <w:tcPr>
            <w:tcW w:w="2160" w:type="dxa"/>
          </w:tcPr>
          <w:p w14:paraId="4E7F9716" w14:textId="77777777" w:rsidR="0045127B" w:rsidRDefault="00000000">
            <w:r>
              <w:t>Component</w:t>
            </w:r>
          </w:p>
        </w:tc>
        <w:tc>
          <w:tcPr>
            <w:tcW w:w="2160" w:type="dxa"/>
          </w:tcPr>
          <w:p w14:paraId="0FD3F97E" w14:textId="77777777" w:rsidR="0045127B" w:rsidRDefault="00000000">
            <w:r>
              <w:t>Client?</w:t>
            </w:r>
          </w:p>
        </w:tc>
        <w:tc>
          <w:tcPr>
            <w:tcW w:w="2160" w:type="dxa"/>
          </w:tcPr>
          <w:p w14:paraId="521709B9" w14:textId="77777777" w:rsidR="0045127B" w:rsidRDefault="00000000">
            <w:r>
              <w:t>Props</w:t>
            </w:r>
          </w:p>
        </w:tc>
        <w:tc>
          <w:tcPr>
            <w:tcW w:w="2160" w:type="dxa"/>
          </w:tcPr>
          <w:p w14:paraId="58DCEBD3" w14:textId="77777777" w:rsidR="0045127B" w:rsidRDefault="00000000">
            <w:r>
              <w:t>Responsibility</w:t>
            </w:r>
          </w:p>
        </w:tc>
      </w:tr>
      <w:tr w:rsidR="0045127B" w14:paraId="04900A33" w14:textId="77777777">
        <w:tc>
          <w:tcPr>
            <w:tcW w:w="2160" w:type="dxa"/>
          </w:tcPr>
          <w:p w14:paraId="4C4C3D6E" w14:textId="77777777" w:rsidR="0045127B" w:rsidRDefault="00000000">
            <w:r>
              <w:t>`ReceiptScanner`</w:t>
            </w:r>
          </w:p>
        </w:tc>
        <w:tc>
          <w:tcPr>
            <w:tcW w:w="2160" w:type="dxa"/>
          </w:tcPr>
          <w:p w14:paraId="23DD895E" w14:textId="77777777" w:rsidR="0045127B" w:rsidRDefault="00000000">
            <w:r>
              <w:t>Yes</w:t>
            </w:r>
          </w:p>
        </w:tc>
        <w:tc>
          <w:tcPr>
            <w:tcW w:w="2160" w:type="dxa"/>
          </w:tcPr>
          <w:p w14:paraId="04EB9DEA" w14:textId="77777777" w:rsidR="0045127B" w:rsidRDefault="00000000">
            <w:r>
              <w:t>`storageLocations`, `categories`</w:t>
            </w:r>
          </w:p>
        </w:tc>
        <w:tc>
          <w:tcPr>
            <w:tcW w:w="2160" w:type="dxa"/>
          </w:tcPr>
          <w:p w14:paraId="5E15C76A" w14:textId="77777777" w:rsidR="0045127B" w:rsidRDefault="00000000">
            <w:r>
              <w:t>Upload → preview → review → save flow</w:t>
            </w:r>
          </w:p>
        </w:tc>
      </w:tr>
      <w:tr w:rsidR="0045127B" w14:paraId="32C40CD8" w14:textId="77777777">
        <w:tc>
          <w:tcPr>
            <w:tcW w:w="2160" w:type="dxa"/>
          </w:tcPr>
          <w:p w14:paraId="24E3EE17" w14:textId="77777777" w:rsidR="0045127B" w:rsidRDefault="00000000">
            <w:r>
              <w:t>`ReceiptUploadZone`</w:t>
            </w:r>
          </w:p>
        </w:tc>
        <w:tc>
          <w:tcPr>
            <w:tcW w:w="2160" w:type="dxa"/>
          </w:tcPr>
          <w:p w14:paraId="5731BE99" w14:textId="77777777" w:rsidR="0045127B" w:rsidRDefault="00000000">
            <w:r>
              <w:t>Yes</w:t>
            </w:r>
          </w:p>
        </w:tc>
        <w:tc>
          <w:tcPr>
            <w:tcW w:w="2160" w:type="dxa"/>
          </w:tcPr>
          <w:p w14:paraId="2A69D00C" w14:textId="77777777" w:rsidR="0045127B" w:rsidRDefault="00000000">
            <w:r>
              <w:t>callbacks, drag state</w:t>
            </w:r>
          </w:p>
        </w:tc>
        <w:tc>
          <w:tcPr>
            <w:tcW w:w="2160" w:type="dxa"/>
          </w:tcPr>
          <w:p w14:paraId="385F1561" w14:textId="77777777" w:rsidR="0045127B" w:rsidRDefault="00000000">
            <w:r>
              <w:t>File picker / drop zone</w:t>
            </w:r>
          </w:p>
        </w:tc>
      </w:tr>
      <w:tr w:rsidR="0045127B" w14:paraId="4026FF93" w14:textId="77777777">
        <w:tc>
          <w:tcPr>
            <w:tcW w:w="2160" w:type="dxa"/>
          </w:tcPr>
          <w:p w14:paraId="262D95CF" w14:textId="77777777" w:rsidR="0045127B" w:rsidRDefault="00000000">
            <w:r>
              <w:t>`ReceiptImagePreview`</w:t>
            </w:r>
          </w:p>
        </w:tc>
        <w:tc>
          <w:tcPr>
            <w:tcW w:w="2160" w:type="dxa"/>
          </w:tcPr>
          <w:p w14:paraId="3DD8E9C9" w14:textId="77777777" w:rsidR="0045127B" w:rsidRDefault="00000000">
            <w:r>
              <w:t>Yes</w:t>
            </w:r>
          </w:p>
        </w:tc>
        <w:tc>
          <w:tcPr>
            <w:tcW w:w="2160" w:type="dxa"/>
          </w:tcPr>
          <w:p w14:paraId="458D97B7" w14:textId="77777777" w:rsidR="0045127B" w:rsidRDefault="00000000">
            <w:r>
              <w:t>image URL, scan trigger</w:t>
            </w:r>
          </w:p>
        </w:tc>
        <w:tc>
          <w:tcPr>
            <w:tcW w:w="2160" w:type="dxa"/>
          </w:tcPr>
          <w:p w14:paraId="64021D32" w14:textId="77777777" w:rsidR="0045127B" w:rsidRDefault="00000000">
            <w:r>
              <w:t>Preview before OCR</w:t>
            </w:r>
          </w:p>
        </w:tc>
      </w:tr>
      <w:tr w:rsidR="0045127B" w14:paraId="613FA0C2" w14:textId="77777777">
        <w:tc>
          <w:tcPr>
            <w:tcW w:w="2160" w:type="dxa"/>
          </w:tcPr>
          <w:p w14:paraId="33278045" w14:textId="77777777" w:rsidR="0045127B" w:rsidRDefault="00000000">
            <w:r>
              <w:t>`ReceiptIngredientReview`</w:t>
            </w:r>
          </w:p>
        </w:tc>
        <w:tc>
          <w:tcPr>
            <w:tcW w:w="2160" w:type="dxa"/>
          </w:tcPr>
          <w:p w14:paraId="0D70B70E" w14:textId="77777777" w:rsidR="0045127B" w:rsidRDefault="00000000">
            <w:r>
              <w:t>Yes</w:t>
            </w:r>
          </w:p>
        </w:tc>
        <w:tc>
          <w:tcPr>
            <w:tcW w:w="2160" w:type="dxa"/>
          </w:tcPr>
          <w:p w14:paraId="382B3B59" w14:textId="77777777" w:rsidR="0045127B" w:rsidRDefault="00000000">
            <w:r>
              <w:t>scanned ingredients, taxonomy</w:t>
            </w:r>
          </w:p>
        </w:tc>
        <w:tc>
          <w:tcPr>
            <w:tcW w:w="2160" w:type="dxa"/>
          </w:tcPr>
          <w:p w14:paraId="6D90A610" w14:textId="77777777" w:rsidR="0045127B" w:rsidRDefault="00000000">
            <w:r>
              <w:t>Edit quantities, storage, expiry; save via `saveScannedIngredients`</w:t>
            </w:r>
          </w:p>
        </w:tc>
      </w:tr>
      <w:tr w:rsidR="0045127B" w14:paraId="6AD9107D" w14:textId="77777777">
        <w:tc>
          <w:tcPr>
            <w:tcW w:w="2160" w:type="dxa"/>
          </w:tcPr>
          <w:p w14:paraId="61071083" w14:textId="77777777" w:rsidR="0045127B" w:rsidRDefault="00000000">
            <w:r>
              <w:t>`GlobalReceiptDrop`</w:t>
            </w:r>
          </w:p>
        </w:tc>
        <w:tc>
          <w:tcPr>
            <w:tcW w:w="2160" w:type="dxa"/>
          </w:tcPr>
          <w:p w14:paraId="671149DA" w14:textId="77777777" w:rsidR="0045127B" w:rsidRDefault="00000000">
            <w:r>
              <w:t>Yes</w:t>
            </w:r>
          </w:p>
        </w:tc>
        <w:tc>
          <w:tcPr>
            <w:tcW w:w="2160" w:type="dxa"/>
          </w:tcPr>
          <w:p w14:paraId="1D4B2F5A" w14:textId="77777777" w:rsidR="0045127B" w:rsidRDefault="00000000">
            <w:r>
              <w:t>none</w:t>
            </w:r>
          </w:p>
        </w:tc>
        <w:tc>
          <w:tcPr>
            <w:tcW w:w="2160" w:type="dxa"/>
          </w:tcPr>
          <w:p w14:paraId="68644C89" w14:textId="77777777" w:rsidR="0045127B" w:rsidRDefault="00000000">
            <w:r>
              <w:t>App-wide drag-drop to receipt scanner</w:t>
            </w:r>
          </w:p>
        </w:tc>
      </w:tr>
      <w:tr w:rsidR="0045127B" w14:paraId="69C7CB41" w14:textId="77777777">
        <w:tc>
          <w:tcPr>
            <w:tcW w:w="2160" w:type="dxa"/>
          </w:tcPr>
          <w:p w14:paraId="245A7AC1" w14:textId="77777777" w:rsidR="0045127B" w:rsidRDefault="00000000">
            <w:r>
              <w:t>`WorkflowSteps`</w:t>
            </w:r>
          </w:p>
        </w:tc>
        <w:tc>
          <w:tcPr>
            <w:tcW w:w="2160" w:type="dxa"/>
          </w:tcPr>
          <w:p w14:paraId="3E2414F5" w14:textId="77777777" w:rsidR="0045127B" w:rsidRDefault="00000000">
            <w:r>
              <w:t>No</w:t>
            </w:r>
          </w:p>
        </w:tc>
        <w:tc>
          <w:tcPr>
            <w:tcW w:w="2160" w:type="dxa"/>
          </w:tcPr>
          <w:p w14:paraId="0944C27D" w14:textId="77777777" w:rsidR="0045127B" w:rsidRDefault="00000000">
            <w:r>
              <w:t>none</w:t>
            </w:r>
          </w:p>
        </w:tc>
        <w:tc>
          <w:tcPr>
            <w:tcW w:w="2160" w:type="dxa"/>
          </w:tcPr>
          <w:p w14:paraId="2DE5F3D4" w14:textId="77777777" w:rsidR="0045127B" w:rsidRDefault="00000000">
            <w:r>
              <w:t>4-step how-it-works</w:t>
            </w:r>
          </w:p>
        </w:tc>
      </w:tr>
      <w:tr w:rsidR="0045127B" w14:paraId="0843CCF8" w14:textId="77777777">
        <w:tc>
          <w:tcPr>
            <w:tcW w:w="2160" w:type="dxa"/>
          </w:tcPr>
          <w:p w14:paraId="30CD6224" w14:textId="77777777" w:rsidR="0045127B" w:rsidRDefault="00000000">
            <w:r>
              <w:t>`DragDropIllustration`</w:t>
            </w:r>
          </w:p>
        </w:tc>
        <w:tc>
          <w:tcPr>
            <w:tcW w:w="2160" w:type="dxa"/>
          </w:tcPr>
          <w:p w14:paraId="523ADDA3" w14:textId="77777777" w:rsidR="0045127B" w:rsidRDefault="00000000">
            <w:r>
              <w:t>No</w:t>
            </w:r>
          </w:p>
        </w:tc>
        <w:tc>
          <w:tcPr>
            <w:tcW w:w="2160" w:type="dxa"/>
          </w:tcPr>
          <w:p w14:paraId="375598E5" w14:textId="77777777" w:rsidR="0045127B" w:rsidRDefault="00000000">
            <w:r>
              <w:t>`className?`</w:t>
            </w:r>
          </w:p>
        </w:tc>
        <w:tc>
          <w:tcPr>
            <w:tcW w:w="2160" w:type="dxa"/>
          </w:tcPr>
          <w:p w14:paraId="69D76B7F" w14:textId="77777777" w:rsidR="0045127B" w:rsidRDefault="00000000">
            <w:r>
              <w:t>Visual</w:t>
            </w:r>
          </w:p>
        </w:tc>
      </w:tr>
    </w:tbl>
    <w:p w14:paraId="2C1AF3CD" w14:textId="77777777" w:rsidR="0045127B" w:rsidRDefault="0045127B"/>
    <w:p w14:paraId="2107D1AC" w14:textId="77777777" w:rsidR="0045127B" w:rsidRDefault="00000000">
      <w:pPr>
        <w:pStyle w:val="Heading4"/>
      </w:pPr>
      <w:r>
        <w:t>Auth Forms (all Client, use `useActionState`)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6"/>
        <w:gridCol w:w="4314"/>
      </w:tblGrid>
      <w:tr w:rsidR="0045127B" w14:paraId="29A3057B" w14:textId="77777777">
        <w:tc>
          <w:tcPr>
            <w:tcW w:w="4320" w:type="dxa"/>
          </w:tcPr>
          <w:p w14:paraId="440370ED" w14:textId="77777777" w:rsidR="0045127B" w:rsidRDefault="00000000">
            <w:r>
              <w:t>Component</w:t>
            </w:r>
          </w:p>
        </w:tc>
        <w:tc>
          <w:tcPr>
            <w:tcW w:w="4320" w:type="dxa"/>
          </w:tcPr>
          <w:p w14:paraId="53100BD6" w14:textId="77777777" w:rsidR="0045127B" w:rsidRDefault="00000000">
            <w:r>
              <w:t>Action</w:t>
            </w:r>
          </w:p>
        </w:tc>
      </w:tr>
      <w:tr w:rsidR="0045127B" w14:paraId="6273B14D" w14:textId="77777777">
        <w:tc>
          <w:tcPr>
            <w:tcW w:w="4320" w:type="dxa"/>
          </w:tcPr>
          <w:p w14:paraId="6E16195F" w14:textId="77777777" w:rsidR="0045127B" w:rsidRDefault="00000000">
            <w:r>
              <w:t>`LoginForm`</w:t>
            </w:r>
          </w:p>
        </w:tc>
        <w:tc>
          <w:tcPr>
            <w:tcW w:w="4320" w:type="dxa"/>
          </w:tcPr>
          <w:p w14:paraId="60D83B9C" w14:textId="77777777" w:rsidR="0045127B" w:rsidRDefault="00000000">
            <w:r>
              <w:t>`login`</w:t>
            </w:r>
          </w:p>
        </w:tc>
      </w:tr>
      <w:tr w:rsidR="0045127B" w14:paraId="50D7783F" w14:textId="77777777">
        <w:tc>
          <w:tcPr>
            <w:tcW w:w="4320" w:type="dxa"/>
          </w:tcPr>
          <w:p w14:paraId="0B65CAD1" w14:textId="77777777" w:rsidR="0045127B" w:rsidRDefault="00000000">
            <w:r>
              <w:t>`RegisterForm`</w:t>
            </w:r>
          </w:p>
        </w:tc>
        <w:tc>
          <w:tcPr>
            <w:tcW w:w="4320" w:type="dxa"/>
          </w:tcPr>
          <w:p w14:paraId="5B22605B" w14:textId="77777777" w:rsidR="0045127B" w:rsidRDefault="00000000">
            <w:r>
              <w:t>`register`</w:t>
            </w:r>
          </w:p>
        </w:tc>
      </w:tr>
      <w:tr w:rsidR="0045127B" w14:paraId="38561641" w14:textId="77777777">
        <w:tc>
          <w:tcPr>
            <w:tcW w:w="4320" w:type="dxa"/>
          </w:tcPr>
          <w:p w14:paraId="752CE605" w14:textId="77777777" w:rsidR="0045127B" w:rsidRDefault="00000000">
            <w:r>
              <w:t>`ForgotPasswordForm`</w:t>
            </w:r>
          </w:p>
        </w:tc>
        <w:tc>
          <w:tcPr>
            <w:tcW w:w="4320" w:type="dxa"/>
          </w:tcPr>
          <w:p w14:paraId="5681458D" w14:textId="77777777" w:rsidR="0045127B" w:rsidRDefault="00000000">
            <w:r>
              <w:t>`forgotPassword`</w:t>
            </w:r>
          </w:p>
        </w:tc>
      </w:tr>
      <w:tr w:rsidR="0045127B" w14:paraId="1B02937E" w14:textId="77777777">
        <w:tc>
          <w:tcPr>
            <w:tcW w:w="4320" w:type="dxa"/>
          </w:tcPr>
          <w:p w14:paraId="59A081E5" w14:textId="77777777" w:rsidR="0045127B" w:rsidRDefault="00000000">
            <w:r>
              <w:t>`ResetPasswordForm`</w:t>
            </w:r>
          </w:p>
        </w:tc>
        <w:tc>
          <w:tcPr>
            <w:tcW w:w="4320" w:type="dxa"/>
          </w:tcPr>
          <w:p w14:paraId="7DA41690" w14:textId="77777777" w:rsidR="0045127B" w:rsidRDefault="00000000">
            <w:r>
              <w:t>`resetPassword`</w:t>
            </w:r>
          </w:p>
        </w:tc>
      </w:tr>
      <w:tr w:rsidR="0045127B" w14:paraId="7D5D4AD0" w14:textId="77777777">
        <w:tc>
          <w:tcPr>
            <w:tcW w:w="4320" w:type="dxa"/>
          </w:tcPr>
          <w:p w14:paraId="4CE101F1" w14:textId="77777777" w:rsidR="0045127B" w:rsidRDefault="00000000">
            <w:r>
              <w:t>`AuthForm`</w:t>
            </w:r>
          </w:p>
        </w:tc>
        <w:tc>
          <w:tcPr>
            <w:tcW w:w="4320" w:type="dxa"/>
          </w:tcPr>
          <w:p w14:paraId="6F146B17" w14:textId="77777777" w:rsidR="0045127B" w:rsidRDefault="00000000">
            <w:r>
              <w:t>Shared form primitives</w:t>
            </w:r>
          </w:p>
        </w:tc>
      </w:tr>
      <w:tr w:rsidR="0045127B" w14:paraId="6309A2FB" w14:textId="77777777">
        <w:tc>
          <w:tcPr>
            <w:tcW w:w="4320" w:type="dxa"/>
          </w:tcPr>
          <w:p w14:paraId="7F0BF855" w14:textId="77777777" w:rsidR="0045127B" w:rsidRDefault="00000000">
            <w:r>
              <w:t>`LogoutButton`</w:t>
            </w:r>
          </w:p>
        </w:tc>
        <w:tc>
          <w:tcPr>
            <w:tcW w:w="4320" w:type="dxa"/>
          </w:tcPr>
          <w:p w14:paraId="0942CEF1" w14:textId="77777777" w:rsidR="0045127B" w:rsidRDefault="00000000">
            <w:r>
              <w:t>`logout`</w:t>
            </w:r>
          </w:p>
        </w:tc>
      </w:tr>
    </w:tbl>
    <w:p w14:paraId="03BE5034" w14:textId="77777777" w:rsidR="0045127B" w:rsidRDefault="0045127B"/>
    <w:p w14:paraId="37178646" w14:textId="77777777" w:rsidR="0045127B" w:rsidRDefault="00000000">
      <w:pPr>
        <w:pStyle w:val="Heading4"/>
      </w:pPr>
      <w:r>
        <w:t>Settings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8"/>
        <w:gridCol w:w="2875"/>
        <w:gridCol w:w="2877"/>
      </w:tblGrid>
      <w:tr w:rsidR="0045127B" w14:paraId="13BC7F97" w14:textId="77777777">
        <w:tc>
          <w:tcPr>
            <w:tcW w:w="2880" w:type="dxa"/>
          </w:tcPr>
          <w:p w14:paraId="1C870BCA" w14:textId="77777777" w:rsidR="0045127B" w:rsidRDefault="00000000">
            <w:r>
              <w:t>Component</w:t>
            </w:r>
          </w:p>
        </w:tc>
        <w:tc>
          <w:tcPr>
            <w:tcW w:w="2880" w:type="dxa"/>
          </w:tcPr>
          <w:p w14:paraId="03DC0E7E" w14:textId="77777777" w:rsidR="0045127B" w:rsidRDefault="00000000">
            <w:r>
              <w:t>Client?</w:t>
            </w:r>
          </w:p>
        </w:tc>
        <w:tc>
          <w:tcPr>
            <w:tcW w:w="2880" w:type="dxa"/>
          </w:tcPr>
          <w:p w14:paraId="2C249D8A" w14:textId="77777777" w:rsidR="0045127B" w:rsidRDefault="00000000">
            <w:r>
              <w:t>Props</w:t>
            </w:r>
          </w:p>
        </w:tc>
      </w:tr>
      <w:tr w:rsidR="0045127B" w14:paraId="0D77AB61" w14:textId="77777777">
        <w:tc>
          <w:tcPr>
            <w:tcW w:w="2880" w:type="dxa"/>
          </w:tcPr>
          <w:p w14:paraId="41779022" w14:textId="77777777" w:rsidR="0045127B" w:rsidRDefault="00000000">
            <w:r>
              <w:t>`SettingsNav`</w:t>
            </w:r>
          </w:p>
        </w:tc>
        <w:tc>
          <w:tcPr>
            <w:tcW w:w="2880" w:type="dxa"/>
          </w:tcPr>
          <w:p w14:paraId="22E13EBF" w14:textId="77777777" w:rsidR="0045127B" w:rsidRDefault="00000000">
            <w:r>
              <w:t>Yes</w:t>
            </w:r>
          </w:p>
        </w:tc>
        <w:tc>
          <w:tcPr>
            <w:tcW w:w="2880" w:type="dxa"/>
          </w:tcPr>
          <w:p w14:paraId="3630E96C" w14:textId="77777777" w:rsidR="0045127B" w:rsidRDefault="00000000">
            <w:r>
              <w:t>tab links via URL `?tab=`</w:t>
            </w:r>
          </w:p>
        </w:tc>
      </w:tr>
      <w:tr w:rsidR="0045127B" w14:paraId="6B54C7ED" w14:textId="77777777">
        <w:tc>
          <w:tcPr>
            <w:tcW w:w="2880" w:type="dxa"/>
          </w:tcPr>
          <w:p w14:paraId="42F6653B" w14:textId="77777777" w:rsidR="0045127B" w:rsidRDefault="00000000">
            <w:r>
              <w:t>`ProfileSettings`</w:t>
            </w:r>
          </w:p>
        </w:tc>
        <w:tc>
          <w:tcPr>
            <w:tcW w:w="2880" w:type="dxa"/>
          </w:tcPr>
          <w:p w14:paraId="01965CBB" w14:textId="77777777" w:rsidR="0045127B" w:rsidRDefault="00000000">
            <w:r>
              <w:t>Yes</w:t>
            </w:r>
          </w:p>
        </w:tc>
        <w:tc>
          <w:tcPr>
            <w:tcW w:w="2880" w:type="dxa"/>
          </w:tcPr>
          <w:p w14:paraId="007032AD" w14:textId="77777777" w:rsidR="0045127B" w:rsidRDefault="00000000">
            <w:r>
              <w:t>`displayName`, `email`</w:t>
            </w:r>
          </w:p>
        </w:tc>
      </w:tr>
      <w:tr w:rsidR="0045127B" w14:paraId="66F4AF2E" w14:textId="77777777">
        <w:tc>
          <w:tcPr>
            <w:tcW w:w="2880" w:type="dxa"/>
          </w:tcPr>
          <w:p w14:paraId="2E86B377" w14:textId="77777777" w:rsidR="0045127B" w:rsidRDefault="00000000">
            <w:r>
              <w:t>`AccountSettings`</w:t>
            </w:r>
          </w:p>
        </w:tc>
        <w:tc>
          <w:tcPr>
            <w:tcW w:w="2880" w:type="dxa"/>
          </w:tcPr>
          <w:p w14:paraId="009F97CD" w14:textId="77777777" w:rsidR="0045127B" w:rsidRDefault="00000000">
            <w:r>
              <w:t>Yes</w:t>
            </w:r>
          </w:p>
        </w:tc>
        <w:tc>
          <w:tcPr>
            <w:tcW w:w="2880" w:type="dxa"/>
          </w:tcPr>
          <w:p w14:paraId="058F5676" w14:textId="77777777" w:rsidR="0045127B" w:rsidRDefault="00000000">
            <w:r>
              <w:t>`emailVerified`, `createdAt`, `lastSignIn`</w:t>
            </w:r>
          </w:p>
        </w:tc>
      </w:tr>
      <w:tr w:rsidR="0045127B" w14:paraId="267884CF" w14:textId="77777777">
        <w:tc>
          <w:tcPr>
            <w:tcW w:w="2880" w:type="dxa"/>
          </w:tcPr>
          <w:p w14:paraId="53F15388" w14:textId="77777777" w:rsidR="0045127B" w:rsidRDefault="00000000">
            <w:r>
              <w:t>`AppearanceSettings`</w:t>
            </w:r>
          </w:p>
        </w:tc>
        <w:tc>
          <w:tcPr>
            <w:tcW w:w="2880" w:type="dxa"/>
          </w:tcPr>
          <w:p w14:paraId="6C1E5E7F" w14:textId="77777777" w:rsidR="0045127B" w:rsidRDefault="00000000">
            <w:r>
              <w:t>No</w:t>
            </w:r>
          </w:p>
        </w:tc>
        <w:tc>
          <w:tcPr>
            <w:tcW w:w="2880" w:type="dxa"/>
          </w:tcPr>
          <w:p w14:paraId="641C2306" w14:textId="77777777" w:rsidR="0045127B" w:rsidRDefault="00000000">
            <w:r>
              <w:t>placeholder UI</w:t>
            </w:r>
          </w:p>
        </w:tc>
      </w:tr>
      <w:tr w:rsidR="0045127B" w14:paraId="1F4E288C" w14:textId="77777777">
        <w:tc>
          <w:tcPr>
            <w:tcW w:w="2880" w:type="dxa"/>
          </w:tcPr>
          <w:p w14:paraId="788BB4B0" w14:textId="77777777" w:rsidR="0045127B" w:rsidRDefault="00000000">
            <w:r>
              <w:t>`AboutSettings`</w:t>
            </w:r>
          </w:p>
        </w:tc>
        <w:tc>
          <w:tcPr>
            <w:tcW w:w="2880" w:type="dxa"/>
          </w:tcPr>
          <w:p w14:paraId="229FCCAF" w14:textId="77777777" w:rsidR="0045127B" w:rsidRDefault="00000000">
            <w:r>
              <w:t>No</w:t>
            </w:r>
          </w:p>
        </w:tc>
        <w:tc>
          <w:tcPr>
            <w:tcW w:w="2880" w:type="dxa"/>
          </w:tcPr>
          <w:p w14:paraId="677C1C14" w14:textId="77777777" w:rsidR="0045127B" w:rsidRDefault="00000000">
            <w:r>
              <w:t>app info</w:t>
            </w:r>
          </w:p>
        </w:tc>
      </w:tr>
    </w:tbl>
    <w:p w14:paraId="14765150" w14:textId="77777777" w:rsidR="0045127B" w:rsidRDefault="0045127B"/>
    <w:p w14:paraId="1A1A245C" w14:textId="77777777" w:rsidR="0045127B" w:rsidRDefault="00000000">
      <w:pPr>
        <w:pStyle w:val="Heading4"/>
      </w:pPr>
      <w:r>
        <w:t>Platform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65"/>
        <w:gridCol w:w="1128"/>
        <w:gridCol w:w="3937"/>
      </w:tblGrid>
      <w:tr w:rsidR="0045127B" w14:paraId="32F580F1" w14:textId="77777777">
        <w:tc>
          <w:tcPr>
            <w:tcW w:w="2880" w:type="dxa"/>
          </w:tcPr>
          <w:p w14:paraId="77F19D08" w14:textId="77777777" w:rsidR="0045127B" w:rsidRDefault="00000000">
            <w:r>
              <w:t>Component</w:t>
            </w:r>
          </w:p>
        </w:tc>
        <w:tc>
          <w:tcPr>
            <w:tcW w:w="2880" w:type="dxa"/>
          </w:tcPr>
          <w:p w14:paraId="0B224447" w14:textId="77777777" w:rsidR="0045127B" w:rsidRDefault="00000000">
            <w:r>
              <w:t>Client?</w:t>
            </w:r>
          </w:p>
        </w:tc>
        <w:tc>
          <w:tcPr>
            <w:tcW w:w="2880" w:type="dxa"/>
          </w:tcPr>
          <w:p w14:paraId="3CA221BF" w14:textId="77777777" w:rsidR="0045127B" w:rsidRDefault="00000000">
            <w:r>
              <w:t>Props</w:t>
            </w:r>
          </w:p>
        </w:tc>
      </w:tr>
      <w:tr w:rsidR="0045127B" w14:paraId="056377D2" w14:textId="77777777">
        <w:tc>
          <w:tcPr>
            <w:tcW w:w="2880" w:type="dxa"/>
          </w:tcPr>
          <w:p w14:paraId="0F606E40" w14:textId="77777777" w:rsidR="0045127B" w:rsidRDefault="00000000">
            <w:r>
              <w:lastRenderedPageBreak/>
              <w:t>`CommunityIntelligenceDashboard`</w:t>
            </w:r>
          </w:p>
        </w:tc>
        <w:tc>
          <w:tcPr>
            <w:tcW w:w="2880" w:type="dxa"/>
          </w:tcPr>
          <w:p w14:paraId="017258C8" w14:textId="77777777" w:rsidR="0045127B" w:rsidRDefault="00000000">
            <w:r>
              <w:t>Yes</w:t>
            </w:r>
          </w:p>
        </w:tc>
        <w:tc>
          <w:tcPr>
            <w:tcW w:w="2880" w:type="dxa"/>
          </w:tcPr>
          <w:p w14:paraId="1AC4A7BB" w14:textId="77777777" w:rsidR="0045127B" w:rsidRDefault="00000000">
            <w:r>
              <w:t>`data: CommunityIntelligenceDashboardData` — moderation UI, taxonomy management, confidence breakdowns</w:t>
            </w:r>
          </w:p>
        </w:tc>
      </w:tr>
    </w:tbl>
    <w:p w14:paraId="53F86BD2" w14:textId="77777777" w:rsidR="0045127B" w:rsidRDefault="0045127B"/>
    <w:p w14:paraId="7C4D4624" w14:textId="77777777" w:rsidR="0045127B" w:rsidRDefault="00000000">
      <w:pPr>
        <w:pStyle w:val="Heading4"/>
      </w:pPr>
      <w:r>
        <w:t>Design System (`components/ui/` + `ds/`)</w:t>
      </w:r>
    </w:p>
    <w:p w14:paraId="3B88DC59" w14:textId="77777777" w:rsidR="0045127B" w:rsidRDefault="00000000">
      <w:r>
        <w:t>Reusable primitives: `Button` (variants: default, secondary, danger, outline, ghost), `Card`, `Badge`/`ExpiryBadge`, `Dialog`/`ConfirmationDialog`, `Input`, `Label`, `PasswordInput`, `PasswordStrength`, `SearchBar`, `FilterBar`/`FilterSelect`, `EmptyState`, `Skeleton` variants, `PageHeader`, `SectionHeader`, `ProgressBar`, `IconTile`, `Avatar`, `SuccessBanner`/`InfoBanner`/`Toast`, `QuickActionCard`</w:t>
      </w:r>
    </w:p>
    <w:p w14:paraId="0C7A132F" w14:textId="77777777" w:rsidR="0045127B" w:rsidRDefault="0045127B"/>
    <w:p w14:paraId="423EA52D" w14:textId="77777777" w:rsidR="0045127B" w:rsidRDefault="00000000">
      <w:r>
        <w:t xml:space="preserve">`ds/layout.tsx`: `ResponsiveGrid`, layout helpers  </w:t>
      </w:r>
    </w:p>
    <w:p w14:paraId="7853848A" w14:textId="77777777" w:rsidR="0045127B" w:rsidRDefault="00000000">
      <w:r>
        <w:t xml:space="preserve">`ds/typography.tsx`: Typography components  </w:t>
      </w:r>
    </w:p>
    <w:p w14:paraId="37109021" w14:textId="77777777" w:rsidR="0045127B" w:rsidRDefault="00000000">
      <w:r>
        <w:t>`ds/index.ts`: Barrel re-exports design system</w:t>
      </w:r>
    </w:p>
    <w:p w14:paraId="11760E58" w14:textId="77777777" w:rsidR="0045127B" w:rsidRDefault="0045127B"/>
    <w:p w14:paraId="7910FCF7" w14:textId="77777777" w:rsidR="0045127B" w:rsidRDefault="00000000">
      <w:r>
        <w:t>---</w:t>
      </w:r>
    </w:p>
    <w:p w14:paraId="1BC57603" w14:textId="77777777" w:rsidR="0045127B" w:rsidRDefault="0045127B"/>
    <w:p w14:paraId="014D0252" w14:textId="77777777" w:rsidR="0045127B" w:rsidRDefault="00000000">
      <w:pPr>
        <w:pStyle w:val="Heading3"/>
      </w:pPr>
      <w:r>
        <w:t>2.4 `src/lib/` — Utilities &amp; Domain Logic</w:t>
      </w:r>
    </w:p>
    <w:p w14:paraId="025EC43B" w14:textId="77777777" w:rsidR="0045127B" w:rsidRDefault="0045127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5"/>
        <w:gridCol w:w="1817"/>
        <w:gridCol w:w="4118"/>
      </w:tblGrid>
      <w:tr w:rsidR="0045127B" w14:paraId="2C5C35F2" w14:textId="77777777">
        <w:tc>
          <w:tcPr>
            <w:tcW w:w="2880" w:type="dxa"/>
          </w:tcPr>
          <w:p w14:paraId="089AC702" w14:textId="77777777" w:rsidR="0045127B" w:rsidRDefault="00000000">
            <w:r>
              <w:t>Module</w:t>
            </w:r>
          </w:p>
        </w:tc>
        <w:tc>
          <w:tcPr>
            <w:tcW w:w="2880" w:type="dxa"/>
          </w:tcPr>
          <w:p w14:paraId="34D13FD9" w14:textId="77777777" w:rsidR="0045127B" w:rsidRDefault="00000000">
            <w:r>
              <w:t>Purpose</w:t>
            </w:r>
          </w:p>
        </w:tc>
        <w:tc>
          <w:tcPr>
            <w:tcW w:w="2880" w:type="dxa"/>
          </w:tcPr>
          <w:p w14:paraId="5A8B4829" w14:textId="77777777" w:rsidR="0045127B" w:rsidRDefault="00000000">
            <w:r>
              <w:t>Key exports</w:t>
            </w:r>
          </w:p>
        </w:tc>
      </w:tr>
      <w:tr w:rsidR="0045127B" w14:paraId="02305A18" w14:textId="77777777">
        <w:tc>
          <w:tcPr>
            <w:tcW w:w="2880" w:type="dxa"/>
          </w:tcPr>
          <w:p w14:paraId="688E51B7" w14:textId="77777777" w:rsidR="0045127B" w:rsidRDefault="00000000">
            <w:r>
              <w:t>`brand.ts`</w:t>
            </w:r>
          </w:p>
        </w:tc>
        <w:tc>
          <w:tcPr>
            <w:tcW w:w="2880" w:type="dxa"/>
          </w:tcPr>
          <w:p w14:paraId="36E1BA4A" w14:textId="77777777" w:rsidR="0045127B" w:rsidRDefault="00000000">
            <w:r>
              <w:t>Product constants</w:t>
            </w:r>
          </w:p>
        </w:tc>
        <w:tc>
          <w:tcPr>
            <w:tcW w:w="2880" w:type="dxa"/>
          </w:tcPr>
          <w:p w14:paraId="0CB47670" w14:textId="77777777" w:rsidR="0045127B" w:rsidRDefault="00000000">
            <w:r>
              <w:t>`APP_NAME`, `APP_DESCRIPTION`, `APP_URL`, `APP_SHORT_NAME`</w:t>
            </w:r>
          </w:p>
        </w:tc>
      </w:tr>
      <w:tr w:rsidR="0045127B" w14:paraId="252671EB" w14:textId="77777777">
        <w:tc>
          <w:tcPr>
            <w:tcW w:w="2880" w:type="dxa"/>
          </w:tcPr>
          <w:p w14:paraId="13FCEF10" w14:textId="77777777" w:rsidR="0045127B" w:rsidRDefault="00000000">
            <w:r>
              <w:t>`site-url.ts`</w:t>
            </w:r>
          </w:p>
        </w:tc>
        <w:tc>
          <w:tcPr>
            <w:tcW w:w="2880" w:type="dxa"/>
          </w:tcPr>
          <w:p w14:paraId="696BEFF6" w14:textId="77777777" w:rsidR="0045127B" w:rsidRDefault="00000000">
            <w:r>
              <w:t>Auth redirect base URL</w:t>
            </w:r>
          </w:p>
        </w:tc>
        <w:tc>
          <w:tcPr>
            <w:tcW w:w="2880" w:type="dxa"/>
          </w:tcPr>
          <w:p w14:paraId="6CE19538" w14:textId="77777777" w:rsidR="0045127B" w:rsidRDefault="00000000">
            <w:r>
              <w:t>`getSiteUrl()` — `NEXT_PUBLIC_SITE_URL` or localhost/prod default</w:t>
            </w:r>
          </w:p>
        </w:tc>
      </w:tr>
      <w:tr w:rsidR="0045127B" w14:paraId="46B28F98" w14:textId="77777777">
        <w:tc>
          <w:tcPr>
            <w:tcW w:w="2880" w:type="dxa"/>
          </w:tcPr>
          <w:p w14:paraId="4EECFF7D" w14:textId="77777777" w:rsidR="0045127B" w:rsidRDefault="00000000">
            <w:r>
              <w:t>`cn.ts`</w:t>
            </w:r>
          </w:p>
        </w:tc>
        <w:tc>
          <w:tcPr>
            <w:tcW w:w="2880" w:type="dxa"/>
          </w:tcPr>
          <w:p w14:paraId="7512444F" w14:textId="77777777" w:rsidR="0045127B" w:rsidRDefault="00000000">
            <w:r>
              <w:t>className merge</w:t>
            </w:r>
          </w:p>
        </w:tc>
        <w:tc>
          <w:tcPr>
            <w:tcW w:w="2880" w:type="dxa"/>
          </w:tcPr>
          <w:p w14:paraId="58D38C19" w14:textId="77777777" w:rsidR="0045127B" w:rsidRDefault="00000000">
            <w:r>
              <w:t>`cn(...)`</w:t>
            </w:r>
          </w:p>
        </w:tc>
      </w:tr>
      <w:tr w:rsidR="0045127B" w14:paraId="103C36BC" w14:textId="77777777">
        <w:tc>
          <w:tcPr>
            <w:tcW w:w="2880" w:type="dxa"/>
          </w:tcPr>
          <w:p w14:paraId="4B3BA55E" w14:textId="77777777" w:rsidR="0045127B" w:rsidRDefault="00000000">
            <w:r>
              <w:t>`design-system.ts`</w:t>
            </w:r>
          </w:p>
        </w:tc>
        <w:tc>
          <w:tcPr>
            <w:tcW w:w="2880" w:type="dxa"/>
          </w:tcPr>
          <w:p w14:paraId="4A43D73F" w14:textId="77777777" w:rsidR="0045127B" w:rsidRDefault="00000000">
            <w:r>
              <w:t>Tailwind class tokens</w:t>
            </w:r>
          </w:p>
        </w:tc>
        <w:tc>
          <w:tcPr>
            <w:tcW w:w="2880" w:type="dxa"/>
          </w:tcPr>
          <w:p w14:paraId="27A56C65" w14:textId="77777777" w:rsidR="0045127B" w:rsidRDefault="00000000">
            <w:r>
              <w:t>`ds` object (pageContainer, focusRing, etc.)</w:t>
            </w:r>
          </w:p>
        </w:tc>
      </w:tr>
      <w:tr w:rsidR="0045127B" w14:paraId="122BDCBF" w14:textId="77777777">
        <w:tc>
          <w:tcPr>
            <w:tcW w:w="2880" w:type="dxa"/>
          </w:tcPr>
          <w:p w14:paraId="710C8E2E" w14:textId="77777777" w:rsidR="0045127B" w:rsidRDefault="00000000">
            <w:r>
              <w:t>`password-validation.ts`</w:t>
            </w:r>
          </w:p>
        </w:tc>
        <w:tc>
          <w:tcPr>
            <w:tcW w:w="2880" w:type="dxa"/>
          </w:tcPr>
          <w:p w14:paraId="09B76A48" w14:textId="77777777" w:rsidR="0045127B" w:rsidRDefault="00000000">
            <w:r>
              <w:t>Auth validation</w:t>
            </w:r>
          </w:p>
        </w:tc>
        <w:tc>
          <w:tcPr>
            <w:tcW w:w="2880" w:type="dxa"/>
          </w:tcPr>
          <w:p w14:paraId="5C751177" w14:textId="77777777" w:rsidR="0045127B" w:rsidRDefault="00000000">
            <w:r>
              <w:t>`isValidEmail`, `isPasswordStrong`, `getPasswordRequirements`, `getPasswordStrength`</w:t>
            </w:r>
          </w:p>
        </w:tc>
      </w:tr>
      <w:tr w:rsidR="0045127B" w14:paraId="1295C9B8" w14:textId="77777777">
        <w:tc>
          <w:tcPr>
            <w:tcW w:w="2880" w:type="dxa"/>
          </w:tcPr>
          <w:p w14:paraId="37C04F0C" w14:textId="77777777" w:rsidR="0045127B" w:rsidRDefault="00000000">
            <w:r>
              <w:t>`user-name.ts`</w:t>
            </w:r>
          </w:p>
        </w:tc>
        <w:tc>
          <w:tcPr>
            <w:tcW w:w="2880" w:type="dxa"/>
          </w:tcPr>
          <w:p w14:paraId="67A55A05" w14:textId="77777777" w:rsidR="0045127B" w:rsidRDefault="00000000">
            <w:r>
              <w:t>Display names from metadata</w:t>
            </w:r>
          </w:p>
        </w:tc>
        <w:tc>
          <w:tcPr>
            <w:tcW w:w="2880" w:type="dxa"/>
          </w:tcPr>
          <w:p w14:paraId="4D7B69C7" w14:textId="77777777" w:rsidR="0045127B" w:rsidRDefault="00000000">
            <w:r>
              <w:t>`getDisplayName`, `getFirstName`</w:t>
            </w:r>
          </w:p>
        </w:tc>
      </w:tr>
      <w:tr w:rsidR="0045127B" w14:paraId="68D56FEC" w14:textId="77777777">
        <w:tc>
          <w:tcPr>
            <w:tcW w:w="2880" w:type="dxa"/>
          </w:tcPr>
          <w:p w14:paraId="176843D4" w14:textId="77777777" w:rsidR="0045127B" w:rsidRDefault="00000000">
            <w:r>
              <w:t>`greeting.ts`</w:t>
            </w:r>
          </w:p>
        </w:tc>
        <w:tc>
          <w:tcPr>
            <w:tcW w:w="2880" w:type="dxa"/>
          </w:tcPr>
          <w:p w14:paraId="15FEE765" w14:textId="77777777" w:rsidR="0045127B" w:rsidRDefault="00000000">
            <w:r>
              <w:t>Time-of-day greetings</w:t>
            </w:r>
          </w:p>
        </w:tc>
        <w:tc>
          <w:tcPr>
            <w:tcW w:w="2880" w:type="dxa"/>
          </w:tcPr>
          <w:p w14:paraId="6EFFDD30" w14:textId="77777777" w:rsidR="0045127B" w:rsidRDefault="00000000">
            <w:r>
              <w:t>`getGreetingPeriodForTime`, `getGreetingForTime`, `formatGreetingDate`</w:t>
            </w:r>
          </w:p>
        </w:tc>
      </w:tr>
      <w:tr w:rsidR="0045127B" w14:paraId="6D9D1CD2" w14:textId="77777777">
        <w:tc>
          <w:tcPr>
            <w:tcW w:w="2880" w:type="dxa"/>
          </w:tcPr>
          <w:p w14:paraId="5F33A9BE" w14:textId="77777777" w:rsidR="0045127B" w:rsidRDefault="00000000">
            <w:r>
              <w:t>`expiry.ts`</w:t>
            </w:r>
          </w:p>
        </w:tc>
        <w:tc>
          <w:tcPr>
            <w:tcW w:w="2880" w:type="dxa"/>
          </w:tcPr>
          <w:p w14:paraId="5C03C546" w14:textId="77777777" w:rsidR="0045127B" w:rsidRDefault="00000000">
            <w:r>
              <w:t>Expiry logic</w:t>
            </w:r>
          </w:p>
        </w:tc>
        <w:tc>
          <w:tcPr>
            <w:tcW w:w="2880" w:type="dxa"/>
          </w:tcPr>
          <w:p w14:paraId="17B3F3CF" w14:textId="77777777" w:rsidR="0045127B" w:rsidRDefault="00000000">
            <w:r>
              <w:t>`addDays`, `inferExpiryDate`, `getExpiryStatus`, `formatExpiryLabel`</w:t>
            </w:r>
          </w:p>
        </w:tc>
      </w:tr>
      <w:tr w:rsidR="0045127B" w14:paraId="4D2D525E" w14:textId="77777777">
        <w:tc>
          <w:tcPr>
            <w:tcW w:w="2880" w:type="dxa"/>
          </w:tcPr>
          <w:p w14:paraId="3F678F36" w14:textId="77777777" w:rsidR="0045127B" w:rsidRDefault="00000000">
            <w:r>
              <w:lastRenderedPageBreak/>
              <w:t>`ingredient-utils.ts`</w:t>
            </w:r>
          </w:p>
        </w:tc>
        <w:tc>
          <w:tcPr>
            <w:tcW w:w="2880" w:type="dxa"/>
          </w:tcPr>
          <w:p w14:paraId="02EDEC41" w14:textId="77777777" w:rsidR="0045127B" w:rsidRDefault="00000000">
            <w:r>
              <w:t>Name validation</w:t>
            </w:r>
          </w:p>
        </w:tc>
        <w:tc>
          <w:tcPr>
            <w:tcW w:w="2880" w:type="dxa"/>
          </w:tcPr>
          <w:p w14:paraId="7C8D20B9" w14:textId="77777777" w:rsidR="0045127B" w:rsidRDefault="00000000">
            <w:r>
              <w:t>`normalizeIngredientName`, `isValidIngredientName`</w:t>
            </w:r>
          </w:p>
        </w:tc>
      </w:tr>
      <w:tr w:rsidR="0045127B" w14:paraId="2068A5FD" w14:textId="77777777">
        <w:tc>
          <w:tcPr>
            <w:tcW w:w="2880" w:type="dxa"/>
          </w:tcPr>
          <w:p w14:paraId="5EBDC5F9" w14:textId="77777777" w:rsidR="0045127B" w:rsidRDefault="00000000">
            <w:r>
              <w:t>`ingredient-match.ts`</w:t>
            </w:r>
          </w:p>
        </w:tc>
        <w:tc>
          <w:tcPr>
            <w:tcW w:w="2880" w:type="dxa"/>
          </w:tcPr>
          <w:p w14:paraId="3160DBE4" w14:textId="77777777" w:rsidR="0045127B" w:rsidRDefault="00000000">
            <w:r>
              <w:t>String matching &amp; parsing</w:t>
            </w:r>
          </w:p>
        </w:tc>
        <w:tc>
          <w:tcPr>
            <w:tcW w:w="2880" w:type="dxa"/>
          </w:tcPr>
          <w:p w14:paraId="6BE08C06" w14:textId="77777777" w:rsidR="0045127B" w:rsidRDefault="00000000">
            <w:r>
              <w:t>`normalizeIngredientForMatch`, `ingredientsMatch`, `parseIngredientRequirement`, `unitsAreCompatible`</w:t>
            </w:r>
          </w:p>
        </w:tc>
      </w:tr>
      <w:tr w:rsidR="0045127B" w14:paraId="193195DC" w14:textId="77777777">
        <w:tc>
          <w:tcPr>
            <w:tcW w:w="2880" w:type="dxa"/>
          </w:tcPr>
          <w:p w14:paraId="69B48C49" w14:textId="77777777" w:rsidR="0045127B" w:rsidRDefault="00000000">
            <w:r>
              <w:t>`ingredient-emoji.ts`</w:t>
            </w:r>
          </w:p>
        </w:tc>
        <w:tc>
          <w:tcPr>
            <w:tcW w:w="2880" w:type="dxa"/>
          </w:tcPr>
          <w:p w14:paraId="4E76C142" w14:textId="77777777" w:rsidR="0045127B" w:rsidRDefault="00000000">
            <w:r>
              <w:t>UI emojis per ingredient</w:t>
            </w:r>
          </w:p>
        </w:tc>
        <w:tc>
          <w:tcPr>
            <w:tcW w:w="2880" w:type="dxa"/>
          </w:tcPr>
          <w:p w14:paraId="3CE0DAAB" w14:textId="77777777" w:rsidR="0045127B" w:rsidRDefault="00000000">
            <w:r>
              <w:t>`getIngredientEmoji`</w:t>
            </w:r>
          </w:p>
        </w:tc>
      </w:tr>
      <w:tr w:rsidR="0045127B" w14:paraId="14797EAF" w14:textId="77777777">
        <w:tc>
          <w:tcPr>
            <w:tcW w:w="2880" w:type="dxa"/>
          </w:tcPr>
          <w:p w14:paraId="1E4ED431" w14:textId="77777777" w:rsidR="0045127B" w:rsidRDefault="00000000">
            <w:r>
              <w:t>`pantry-categories.ts`</w:t>
            </w:r>
          </w:p>
        </w:tc>
        <w:tc>
          <w:tcPr>
            <w:tcW w:w="2880" w:type="dxa"/>
          </w:tcPr>
          <w:p w14:paraId="512F2947" w14:textId="77777777" w:rsidR="0045127B" w:rsidRDefault="00000000">
            <w:r>
              <w:t>Shopping aisle categories</w:t>
            </w:r>
          </w:p>
        </w:tc>
        <w:tc>
          <w:tcPr>
            <w:tcW w:w="2880" w:type="dxa"/>
          </w:tcPr>
          <w:p w14:paraId="194F5B97" w14:textId="77777777" w:rsidR="0045127B" w:rsidRDefault="00000000">
            <w:r>
              <w:t>`PANTRY_CATEGORIES`, `categorizeIngredient`, `getCategoryIcon`</w:t>
            </w:r>
          </w:p>
        </w:tc>
      </w:tr>
      <w:tr w:rsidR="0045127B" w14:paraId="2ED8ABC7" w14:textId="77777777">
        <w:tc>
          <w:tcPr>
            <w:tcW w:w="2880" w:type="dxa"/>
          </w:tcPr>
          <w:p w14:paraId="13FDB65A" w14:textId="77777777" w:rsidR="0045127B" w:rsidRDefault="00000000">
            <w:r>
              <w:t>`pantry-utils.ts`</w:t>
            </w:r>
          </w:p>
        </w:tc>
        <w:tc>
          <w:tcPr>
            <w:tcW w:w="2880" w:type="dxa"/>
          </w:tcPr>
          <w:p w14:paraId="074945B5" w14:textId="77777777" w:rsidR="0045127B" w:rsidRDefault="00000000">
            <w:r>
              <w:t>Pantry sorting/styling</w:t>
            </w:r>
          </w:p>
        </w:tc>
        <w:tc>
          <w:tcPr>
            <w:tcW w:w="2880" w:type="dxa"/>
          </w:tcPr>
          <w:p w14:paraId="2103EE46" w14:textId="77777777" w:rsidR="0045127B" w:rsidRDefault="00000000">
            <w:r>
              <w:t>`sortPantryByExpiry`, `getExpiryClasses`</w:t>
            </w:r>
          </w:p>
        </w:tc>
      </w:tr>
      <w:tr w:rsidR="0045127B" w14:paraId="4A329917" w14:textId="77777777">
        <w:tc>
          <w:tcPr>
            <w:tcW w:w="2880" w:type="dxa"/>
          </w:tcPr>
          <w:p w14:paraId="4942BB8C" w14:textId="77777777" w:rsidR="0045127B" w:rsidRDefault="00000000">
            <w:r>
              <w:t>`pantry-stacking.ts`</w:t>
            </w:r>
          </w:p>
        </w:tc>
        <w:tc>
          <w:tcPr>
            <w:tcW w:w="2880" w:type="dxa"/>
          </w:tcPr>
          <w:p w14:paraId="2021C3ED" w14:textId="77777777" w:rsidR="0045127B" w:rsidRDefault="00000000">
            <w:r>
              <w:t>Duplicate stacking</w:t>
            </w:r>
          </w:p>
        </w:tc>
        <w:tc>
          <w:tcPr>
            <w:tcW w:w="2880" w:type="dxa"/>
          </w:tcPr>
          <w:p w14:paraId="4A661B50" w14:textId="77777777" w:rsidR="0045127B" w:rsidRDefault="00000000">
            <w:r>
              <w:t>`insertOrStackPantryItem`, `PantryUpsertRow`, `StackResult`</w:t>
            </w:r>
          </w:p>
        </w:tc>
      </w:tr>
      <w:tr w:rsidR="0045127B" w14:paraId="7F5DD530" w14:textId="77777777">
        <w:tc>
          <w:tcPr>
            <w:tcW w:w="2880" w:type="dxa"/>
          </w:tcPr>
          <w:p w14:paraId="1227D6B5" w14:textId="77777777" w:rsidR="0045127B" w:rsidRDefault="00000000">
            <w:r>
              <w:t>`pantry-consumption.ts`</w:t>
            </w:r>
          </w:p>
        </w:tc>
        <w:tc>
          <w:tcPr>
            <w:tcW w:w="2880" w:type="dxa"/>
          </w:tcPr>
          <w:p w14:paraId="1D649EF2" w14:textId="77777777" w:rsidR="0045127B" w:rsidRDefault="00000000">
            <w:r>
              <w:t>Cooking pantry deduction</w:t>
            </w:r>
          </w:p>
        </w:tc>
        <w:tc>
          <w:tcPr>
            <w:tcW w:w="2880" w:type="dxa"/>
          </w:tcPr>
          <w:p w14:paraId="38325E71" w14:textId="77777777" w:rsidR="0045127B" w:rsidRDefault="00000000">
            <w:r>
              <w:t>`consumePantryForCookedMeal`, `CookingUsageInput`</w:t>
            </w:r>
          </w:p>
        </w:tc>
      </w:tr>
      <w:tr w:rsidR="0045127B" w14:paraId="2267ED2A" w14:textId="77777777">
        <w:tc>
          <w:tcPr>
            <w:tcW w:w="2880" w:type="dxa"/>
          </w:tcPr>
          <w:p w14:paraId="4DC87EDC" w14:textId="77777777" w:rsidR="0045127B" w:rsidRDefault="00000000">
            <w:r>
              <w:t>`recipes.ts`</w:t>
            </w:r>
          </w:p>
        </w:tc>
        <w:tc>
          <w:tcPr>
            <w:tcW w:w="2880" w:type="dxa"/>
          </w:tcPr>
          <w:p w14:paraId="1FB79178" w14:textId="77777777" w:rsidR="0045127B" w:rsidRDefault="00000000">
            <w:r>
              <w:t>Recipe catalogue accessor</w:t>
            </w:r>
          </w:p>
        </w:tc>
        <w:tc>
          <w:tcPr>
            <w:tcW w:w="2880" w:type="dxa"/>
          </w:tcPr>
          <w:p w14:paraId="60547060" w14:textId="77777777" w:rsidR="0045127B" w:rsidRDefault="00000000">
            <w:r>
              <w:t>`getAllRecipes`, `getRecipeById`, `getRecipeCategories`</w:t>
            </w:r>
          </w:p>
        </w:tc>
      </w:tr>
      <w:tr w:rsidR="0045127B" w14:paraId="498F3D50" w14:textId="77777777">
        <w:tc>
          <w:tcPr>
            <w:tcW w:w="2880" w:type="dxa"/>
          </w:tcPr>
          <w:p w14:paraId="08023961" w14:textId="77777777" w:rsidR="0045127B" w:rsidRDefault="00000000">
            <w:r>
              <w:t>`recipe-match.ts`</w:t>
            </w:r>
          </w:p>
        </w:tc>
        <w:tc>
          <w:tcPr>
            <w:tcW w:w="2880" w:type="dxa"/>
          </w:tcPr>
          <w:p w14:paraId="585FFEE6" w14:textId="77777777" w:rsidR="0045127B" w:rsidRDefault="00000000">
            <w:r>
              <w:t>Recipe↔pantry matching</w:t>
            </w:r>
          </w:p>
        </w:tc>
        <w:tc>
          <w:tcPr>
            <w:tcW w:w="2880" w:type="dxa"/>
          </w:tcPr>
          <w:p w14:paraId="75C2B463" w14:textId="77777777" w:rsidR="0045127B" w:rsidRDefault="00000000">
            <w:r>
              <w:t>`matchRecipeToPantry`, `countCookableRecipes`, `filterRecipes`</w:t>
            </w:r>
          </w:p>
        </w:tc>
      </w:tr>
      <w:tr w:rsidR="0045127B" w14:paraId="4B39BE81" w14:textId="77777777">
        <w:tc>
          <w:tcPr>
            <w:tcW w:w="2880" w:type="dxa"/>
          </w:tcPr>
          <w:p w14:paraId="17300FF0" w14:textId="77777777" w:rsidR="0045127B" w:rsidRDefault="00000000">
            <w:r>
              <w:t>`recipe-ranking.ts`</w:t>
            </w:r>
          </w:p>
        </w:tc>
        <w:tc>
          <w:tcPr>
            <w:tcW w:w="2880" w:type="dxa"/>
          </w:tcPr>
          <w:p w14:paraId="29E036EA" w14:textId="77777777" w:rsidR="0045127B" w:rsidRDefault="00000000">
            <w:r>
              <w:t>Rank &amp; group recipes</w:t>
            </w:r>
          </w:p>
        </w:tc>
        <w:tc>
          <w:tcPr>
            <w:tcW w:w="2880" w:type="dxa"/>
          </w:tcPr>
          <w:p w14:paraId="19A788D9" w14:textId="77777777" w:rsidR="0045127B" w:rsidRDefault="00000000">
            <w:r>
              <w:t>`rankRecipes`, `groupRankedRecipes`</w:t>
            </w:r>
          </w:p>
        </w:tc>
      </w:tr>
      <w:tr w:rsidR="0045127B" w14:paraId="42730D67" w14:textId="77777777">
        <w:tc>
          <w:tcPr>
            <w:tcW w:w="2880" w:type="dxa"/>
          </w:tcPr>
          <w:p w14:paraId="014E3442" w14:textId="77777777" w:rsidR="0045127B" w:rsidRDefault="00000000">
            <w:r>
              <w:t>`recipe-shopping-ingredients.ts`</w:t>
            </w:r>
          </w:p>
        </w:tc>
        <w:tc>
          <w:tcPr>
            <w:tcW w:w="2880" w:type="dxa"/>
          </w:tcPr>
          <w:p w14:paraId="30376FD7" w14:textId="77777777" w:rsidR="0045127B" w:rsidRDefault="00000000">
            <w:r>
              <w:t>Quantity-aware missing list</w:t>
            </w:r>
          </w:p>
        </w:tc>
        <w:tc>
          <w:tcPr>
            <w:tcW w:w="2880" w:type="dxa"/>
          </w:tcPr>
          <w:p w14:paraId="59CA56DC" w14:textId="77777777" w:rsidR="0045127B" w:rsidRDefault="00000000">
            <w:r>
              <w:t>`quantityAwareMissingIngredients`</w:t>
            </w:r>
          </w:p>
        </w:tc>
      </w:tr>
      <w:tr w:rsidR="0045127B" w14:paraId="3B0AF9D3" w14:textId="77777777">
        <w:tc>
          <w:tcPr>
            <w:tcW w:w="2880" w:type="dxa"/>
          </w:tcPr>
          <w:p w14:paraId="52D5F18C" w14:textId="77777777" w:rsidR="0045127B" w:rsidRDefault="00000000">
            <w:r>
              <w:t>`semantic-match.ts`</w:t>
            </w:r>
          </w:p>
        </w:tc>
        <w:tc>
          <w:tcPr>
            <w:tcW w:w="2880" w:type="dxa"/>
          </w:tcPr>
          <w:p w14:paraId="74A06C7C" w14:textId="77777777" w:rsidR="0045127B" w:rsidRDefault="00000000">
            <w:r>
              <w:t>Knowledge graph matching</w:t>
            </w:r>
          </w:p>
        </w:tc>
        <w:tc>
          <w:tcPr>
            <w:tcW w:w="2880" w:type="dxa"/>
          </w:tcPr>
          <w:p w14:paraId="496ECF13" w14:textId="77777777" w:rsidR="0045127B" w:rsidRDefault="00000000">
            <w:r>
              <w:t>`FoodResolver`, `foodsMatch`, `matchesAnyPantry`, `EMPTY_FOOD_RESOLVER`</w:t>
            </w:r>
          </w:p>
        </w:tc>
      </w:tr>
      <w:tr w:rsidR="0045127B" w14:paraId="0DCAC7B6" w14:textId="77777777">
        <w:tc>
          <w:tcPr>
            <w:tcW w:w="2880" w:type="dxa"/>
          </w:tcPr>
          <w:p w14:paraId="2F1ED90A" w14:textId="77777777" w:rsidR="0045127B" w:rsidRDefault="00000000">
            <w:r>
              <w:t>`food-resolver.ts`</w:t>
            </w:r>
          </w:p>
        </w:tc>
        <w:tc>
          <w:tcPr>
            <w:tcW w:w="2880" w:type="dxa"/>
          </w:tcPr>
          <w:p w14:paraId="4D790FC0" w14:textId="77777777" w:rsidR="0045127B" w:rsidRDefault="00000000">
            <w:r>
              <w:t>Server-only resolver builder</w:t>
            </w:r>
          </w:p>
        </w:tc>
        <w:tc>
          <w:tcPr>
            <w:tcW w:w="2880" w:type="dxa"/>
          </w:tcPr>
          <w:p w14:paraId="385E1EA7" w14:textId="77777777" w:rsidR="0045127B" w:rsidRDefault="00000000">
            <w:r>
              <w:t>`buildFoodResolver` — RPC `resolve_community_foods` + substitutable subcategories</w:t>
            </w:r>
          </w:p>
        </w:tc>
      </w:tr>
      <w:tr w:rsidR="0045127B" w14:paraId="240C22BD" w14:textId="77777777">
        <w:tc>
          <w:tcPr>
            <w:tcW w:w="2880" w:type="dxa"/>
          </w:tcPr>
          <w:p w14:paraId="375C38D4" w14:textId="77777777" w:rsidR="0045127B" w:rsidRDefault="00000000">
            <w:r>
              <w:t>`community-foods.ts`</w:t>
            </w:r>
          </w:p>
        </w:tc>
        <w:tc>
          <w:tcPr>
            <w:tcW w:w="2880" w:type="dxa"/>
          </w:tcPr>
          <w:p w14:paraId="67FD0131" w14:textId="77777777" w:rsidR="0045127B" w:rsidRDefault="00000000">
            <w:r>
              <w:t>Community RPC wrappers</w:t>
            </w:r>
          </w:p>
        </w:tc>
        <w:tc>
          <w:tcPr>
            <w:tcW w:w="2880" w:type="dxa"/>
          </w:tcPr>
          <w:p w14:paraId="7023AF61" w14:textId="77777777" w:rsidR="0045127B" w:rsidRDefault="00000000">
            <w:r>
              <w:t>`recordCommunityFoodObservation`, `classifyCommunityFood`, `resolveCommunityFood`, `getSuggestedStorageLocation`, `refreshStalePantryClassifications`, `getExpiryDateFromDefault`</w:t>
            </w:r>
          </w:p>
        </w:tc>
      </w:tr>
      <w:tr w:rsidR="0045127B" w14:paraId="7C5C04A6" w14:textId="77777777">
        <w:tc>
          <w:tcPr>
            <w:tcW w:w="2880" w:type="dxa"/>
          </w:tcPr>
          <w:p w14:paraId="009D61F0" w14:textId="77777777" w:rsidR="0045127B" w:rsidRDefault="00000000">
            <w:r>
              <w:t>`community-food-normalization.ts`</w:t>
            </w:r>
          </w:p>
        </w:tc>
        <w:tc>
          <w:tcPr>
            <w:tcW w:w="2880" w:type="dxa"/>
          </w:tcPr>
          <w:p w14:paraId="30C2ED49" w14:textId="77777777" w:rsidR="0045127B" w:rsidRDefault="00000000">
            <w:r>
              <w:t>Name normalization</w:t>
            </w:r>
          </w:p>
        </w:tc>
        <w:tc>
          <w:tcPr>
            <w:tcW w:w="2880" w:type="dxa"/>
          </w:tcPr>
          <w:p w14:paraId="4115CCBB" w14:textId="77777777" w:rsidR="0045127B" w:rsidRDefault="00000000">
            <w:r>
              <w:t>`normalizeCommunityFoodName`, `normalizeCommunityFoodValue`</w:t>
            </w:r>
          </w:p>
        </w:tc>
      </w:tr>
      <w:tr w:rsidR="0045127B" w14:paraId="41D6C220" w14:textId="77777777">
        <w:tc>
          <w:tcPr>
            <w:tcW w:w="2880" w:type="dxa"/>
          </w:tcPr>
          <w:p w14:paraId="712B4D3C" w14:textId="77777777" w:rsidR="0045127B" w:rsidRDefault="00000000">
            <w:r>
              <w:t>`community-food-confidence.ts`</w:t>
            </w:r>
          </w:p>
        </w:tc>
        <w:tc>
          <w:tcPr>
            <w:tcW w:w="2880" w:type="dxa"/>
          </w:tcPr>
          <w:p w14:paraId="253EFD98" w14:textId="77777777" w:rsidR="0045127B" w:rsidRDefault="00000000">
            <w:r>
              <w:t>Confidence scoring</w:t>
            </w:r>
          </w:p>
        </w:tc>
        <w:tc>
          <w:tcPr>
            <w:tcW w:w="2880" w:type="dxa"/>
          </w:tcPr>
          <w:p w14:paraId="7C93815D" w14:textId="77777777" w:rsidR="0045127B" w:rsidRDefault="00000000">
            <w:r>
              <w:t>`calculateCommunityConfidence`, `requiresCommunityReview`</w:t>
            </w:r>
          </w:p>
        </w:tc>
      </w:tr>
      <w:tr w:rsidR="0045127B" w14:paraId="68CA1826" w14:textId="77777777">
        <w:tc>
          <w:tcPr>
            <w:tcW w:w="2880" w:type="dxa"/>
          </w:tcPr>
          <w:p w14:paraId="66E20A7B" w14:textId="77777777" w:rsidR="0045127B" w:rsidRDefault="00000000">
            <w:r>
              <w:t>`food-classification.ts`</w:t>
            </w:r>
          </w:p>
        </w:tc>
        <w:tc>
          <w:tcPr>
            <w:tcW w:w="2880" w:type="dxa"/>
          </w:tcPr>
          <w:p w14:paraId="08B90E1E" w14:textId="77777777" w:rsidR="0045127B" w:rsidRDefault="00000000">
            <w:r>
              <w:t>Tier thresholds &amp; UI</w:t>
            </w:r>
          </w:p>
        </w:tc>
        <w:tc>
          <w:tcPr>
            <w:tcW w:w="2880" w:type="dxa"/>
          </w:tcPr>
          <w:p w14:paraId="3E5F4AEC" w14:textId="77777777" w:rsidR="0045127B" w:rsidRDefault="00000000">
            <w:r>
              <w:t>`CONFIDENCE_THRESHOLDS`, `tierFromConfidence`, `tierLabel`, `UNCLASSIFIED_LABEL`</w:t>
            </w:r>
          </w:p>
        </w:tc>
      </w:tr>
      <w:tr w:rsidR="0045127B" w14:paraId="438D58B3" w14:textId="77777777">
        <w:tc>
          <w:tcPr>
            <w:tcW w:w="2880" w:type="dxa"/>
          </w:tcPr>
          <w:p w14:paraId="2C0D5088" w14:textId="77777777" w:rsidR="0045127B" w:rsidRDefault="00000000">
            <w:r>
              <w:t>`storage-locations.ts`</w:t>
            </w:r>
          </w:p>
        </w:tc>
        <w:tc>
          <w:tcPr>
            <w:tcW w:w="2880" w:type="dxa"/>
          </w:tcPr>
          <w:p w14:paraId="15D74C5F" w14:textId="77777777" w:rsidR="0045127B" w:rsidRDefault="00000000">
            <w:r>
              <w:t>Storage helpers</w:t>
            </w:r>
          </w:p>
        </w:tc>
        <w:tc>
          <w:tcPr>
            <w:tcW w:w="2880" w:type="dxa"/>
          </w:tcPr>
          <w:p w14:paraId="7F999F9D" w14:textId="77777777" w:rsidR="0045127B" w:rsidRDefault="00000000">
            <w:r>
              <w:t>`suggestStorageLocationId`, `findCategoryName`</w:t>
            </w:r>
          </w:p>
        </w:tc>
      </w:tr>
      <w:tr w:rsidR="0045127B" w14:paraId="3CEED3B7" w14:textId="77777777">
        <w:tc>
          <w:tcPr>
            <w:tcW w:w="2880" w:type="dxa"/>
          </w:tcPr>
          <w:p w14:paraId="20909EE0" w14:textId="77777777" w:rsidR="0045127B" w:rsidRDefault="00000000">
            <w:r>
              <w:t>`shopping-list.ts`</w:t>
            </w:r>
          </w:p>
        </w:tc>
        <w:tc>
          <w:tcPr>
            <w:tcW w:w="2880" w:type="dxa"/>
          </w:tcPr>
          <w:p w14:paraId="672BB4AA" w14:textId="77777777" w:rsidR="0045127B" w:rsidRDefault="00000000">
            <w:r>
              <w:t>Demand engine</w:t>
            </w:r>
          </w:p>
        </w:tc>
        <w:tc>
          <w:tcPr>
            <w:tcW w:w="2880" w:type="dxa"/>
          </w:tcPr>
          <w:p w14:paraId="12BECDEE" w14:textId="77777777" w:rsidR="0045127B" w:rsidRDefault="00000000">
            <w:r>
              <w:t xml:space="preserve">`computeShoppingList`, `buildShoppingSummary`, `collectShoppingRequirementNames` — aggregates meal requirements, subtracts </w:t>
            </w:r>
            <w:r>
              <w:lastRenderedPageBreak/>
              <w:t>pantry supply</w:t>
            </w:r>
          </w:p>
        </w:tc>
      </w:tr>
      <w:tr w:rsidR="0045127B" w14:paraId="30C82BC5" w14:textId="77777777">
        <w:tc>
          <w:tcPr>
            <w:tcW w:w="2880" w:type="dxa"/>
          </w:tcPr>
          <w:p w14:paraId="313CEC6C" w14:textId="77777777" w:rsidR="0045127B" w:rsidRDefault="00000000">
            <w:r>
              <w:lastRenderedPageBreak/>
              <w:t>`shopping-list-persistence.ts`</w:t>
            </w:r>
          </w:p>
        </w:tc>
        <w:tc>
          <w:tcPr>
            <w:tcW w:w="2880" w:type="dxa"/>
          </w:tcPr>
          <w:p w14:paraId="0946B604" w14:textId="77777777" w:rsidR="0045127B" w:rsidRDefault="00000000">
            <w:r>
              <w:t>Shared DB insert</w:t>
            </w:r>
          </w:p>
        </w:tc>
        <w:tc>
          <w:tcPr>
            <w:tcW w:w="2880" w:type="dxa"/>
          </w:tcPr>
          <w:p w14:paraId="78C17591" w14:textId="77777777" w:rsidR="0045127B" w:rsidRDefault="00000000">
            <w:r>
              <w:t>`insertShoppingListRows`, `SHOPPING_LIST_SELECT`</w:t>
            </w:r>
          </w:p>
        </w:tc>
      </w:tr>
      <w:tr w:rsidR="0045127B" w14:paraId="776FD821" w14:textId="77777777">
        <w:tc>
          <w:tcPr>
            <w:tcW w:w="2880" w:type="dxa"/>
          </w:tcPr>
          <w:p w14:paraId="0A43F438" w14:textId="77777777" w:rsidR="0045127B" w:rsidRDefault="00000000">
            <w:r>
              <w:t>`shopping-utils.ts`</w:t>
            </w:r>
          </w:p>
        </w:tc>
        <w:tc>
          <w:tcPr>
            <w:tcW w:w="2880" w:type="dxa"/>
          </w:tcPr>
          <w:p w14:paraId="6BFCBF0A" w14:textId="77777777" w:rsidR="0045127B" w:rsidRDefault="00000000">
            <w:r>
              <w:t>Re-exports + formatting</w:t>
            </w:r>
          </w:p>
        </w:tc>
        <w:tc>
          <w:tcPr>
            <w:tcW w:w="2880" w:type="dxa"/>
          </w:tcPr>
          <w:p w14:paraId="5A39D366" w14:textId="77777777" w:rsidR="0045127B" w:rsidRDefault="00000000">
            <w:r>
              <w:t>`categorizeIngredient`, `formatQuantity`</w:t>
            </w:r>
          </w:p>
        </w:tc>
      </w:tr>
      <w:tr w:rsidR="0045127B" w14:paraId="2F531DC4" w14:textId="77777777">
        <w:tc>
          <w:tcPr>
            <w:tcW w:w="2880" w:type="dxa"/>
          </w:tcPr>
          <w:p w14:paraId="18C34F4B" w14:textId="77777777" w:rsidR="0045127B" w:rsidRDefault="00000000">
            <w:r>
              <w:t>`add-missing-ingredients-core.mjs`</w:t>
            </w:r>
          </w:p>
        </w:tc>
        <w:tc>
          <w:tcPr>
            <w:tcW w:w="2880" w:type="dxa"/>
          </w:tcPr>
          <w:p w14:paraId="17C5B9E7" w14:textId="77777777" w:rsidR="0045127B" w:rsidRDefault="00000000">
            <w:r>
              <w:t>Pure planning logic</w:t>
            </w:r>
          </w:p>
        </w:tc>
        <w:tc>
          <w:tcPr>
            <w:tcW w:w="2880" w:type="dxa"/>
          </w:tcPr>
          <w:p w14:paraId="17799B9A" w14:textId="77777777" w:rsidR="0045127B" w:rsidRDefault="00000000">
            <w:r>
              <w:t>`planMissingIngredientsForShoppingList` — dedupe, pantry skip, row construction</w:t>
            </w:r>
          </w:p>
        </w:tc>
      </w:tr>
      <w:tr w:rsidR="0045127B" w14:paraId="5E418308" w14:textId="77777777">
        <w:tc>
          <w:tcPr>
            <w:tcW w:w="2880" w:type="dxa"/>
          </w:tcPr>
          <w:p w14:paraId="22A9B23C" w14:textId="77777777" w:rsidR="0045127B" w:rsidRDefault="00000000">
            <w:r>
              <w:t>`platform-auth.ts`</w:t>
            </w:r>
          </w:p>
        </w:tc>
        <w:tc>
          <w:tcPr>
            <w:tcW w:w="2880" w:type="dxa"/>
          </w:tcPr>
          <w:p w14:paraId="63276CF4" w14:textId="77777777" w:rsidR="0045127B" w:rsidRDefault="00000000">
            <w:r>
              <w:t>Role guards</w:t>
            </w:r>
          </w:p>
        </w:tc>
        <w:tc>
          <w:tcPr>
            <w:tcW w:w="2880" w:type="dxa"/>
          </w:tcPr>
          <w:p w14:paraId="7A8BBF94" w14:textId="77777777" w:rsidR="0045127B" w:rsidRDefault="00000000">
            <w:r>
              <w:t>`requireSuperAdmin`, `requirePlatformRole`, `getAuthenticatedPlatformContext`</w:t>
            </w:r>
          </w:p>
        </w:tc>
      </w:tr>
      <w:tr w:rsidR="0045127B" w14:paraId="029F46BD" w14:textId="77777777">
        <w:tc>
          <w:tcPr>
            <w:tcW w:w="2880" w:type="dxa"/>
          </w:tcPr>
          <w:p w14:paraId="124CA3E6" w14:textId="77777777" w:rsidR="0045127B" w:rsidRDefault="00000000">
            <w:r>
              <w:t>`receipt-upload.ts`</w:t>
            </w:r>
          </w:p>
        </w:tc>
        <w:tc>
          <w:tcPr>
            <w:tcW w:w="2880" w:type="dxa"/>
          </w:tcPr>
          <w:p w14:paraId="213867CD" w14:textId="77777777" w:rsidR="0045127B" w:rsidRDefault="00000000">
            <w:r>
              <w:t>Server upload validation</w:t>
            </w:r>
          </w:p>
        </w:tc>
        <w:tc>
          <w:tcPr>
            <w:tcW w:w="2880" w:type="dxa"/>
          </w:tcPr>
          <w:p w14:paraId="0BF2F4A0" w14:textId="77777777" w:rsidR="0045127B" w:rsidRDefault="00000000">
            <w:r>
              <w:t>`validateReceiptUpload`, `fileToBase64`, `MAX_RECEIPT_SIZE_BYTES` (3.5MB safe)</w:t>
            </w:r>
          </w:p>
        </w:tc>
      </w:tr>
      <w:tr w:rsidR="0045127B" w14:paraId="10D35F5F" w14:textId="77777777">
        <w:tc>
          <w:tcPr>
            <w:tcW w:w="2880" w:type="dxa"/>
          </w:tcPr>
          <w:p w14:paraId="3369855F" w14:textId="77777777" w:rsidR="0045127B" w:rsidRDefault="00000000">
            <w:r>
              <w:t>`receipt-image.ts`</w:t>
            </w:r>
          </w:p>
        </w:tc>
        <w:tc>
          <w:tcPr>
            <w:tcW w:w="2880" w:type="dxa"/>
          </w:tcPr>
          <w:p w14:paraId="722E56A4" w14:textId="77777777" w:rsidR="0045127B" w:rsidRDefault="00000000">
            <w:r>
              <w:t>Client image processing</w:t>
            </w:r>
          </w:p>
        </w:tc>
        <w:tc>
          <w:tcPr>
            <w:tcW w:w="2880" w:type="dxa"/>
          </w:tcPr>
          <w:p w14:paraId="76BECD35" w14:textId="77777777" w:rsidR="0045127B" w:rsidRDefault="00000000">
            <w:r>
              <w:t>HEIC support, resize to 2048px, `processReceiptImage`, `optimiseReceiptImage`</w:t>
            </w:r>
          </w:p>
        </w:tc>
      </w:tr>
      <w:tr w:rsidR="0045127B" w14:paraId="1C3318D0" w14:textId="77777777">
        <w:tc>
          <w:tcPr>
            <w:tcW w:w="2880" w:type="dxa"/>
          </w:tcPr>
          <w:p w14:paraId="17FE6F65" w14:textId="77777777" w:rsidR="0045127B" w:rsidRDefault="00000000">
            <w:r>
              <w:t>`receipt-drop-context.tsx`</w:t>
            </w:r>
          </w:p>
        </w:tc>
        <w:tc>
          <w:tcPr>
            <w:tcW w:w="2880" w:type="dxa"/>
          </w:tcPr>
          <w:p w14:paraId="17042BCB" w14:textId="77777777" w:rsidR="0045127B" w:rsidRDefault="00000000">
            <w:r>
              <w:t>Client context</w:t>
            </w:r>
          </w:p>
        </w:tc>
        <w:tc>
          <w:tcPr>
            <w:tcW w:w="2880" w:type="dxa"/>
          </w:tcPr>
          <w:p w14:paraId="1610C3C5" w14:textId="77777777" w:rsidR="0045127B" w:rsidRDefault="00000000">
            <w:r>
              <w:t>`ReceiptDropProvider`, `useReceiptDrop` — global pending file</w:t>
            </w:r>
          </w:p>
        </w:tc>
      </w:tr>
      <w:tr w:rsidR="0045127B" w14:paraId="47E10298" w14:textId="77777777">
        <w:tc>
          <w:tcPr>
            <w:tcW w:w="2880" w:type="dxa"/>
          </w:tcPr>
          <w:p w14:paraId="6F4B9889" w14:textId="77777777" w:rsidR="0045127B" w:rsidRDefault="00000000">
            <w:r>
              <w:t>`scan-receipt-client.ts`</w:t>
            </w:r>
          </w:p>
        </w:tc>
        <w:tc>
          <w:tcPr>
            <w:tcW w:w="2880" w:type="dxa"/>
          </w:tcPr>
          <w:p w14:paraId="4227A9B8" w14:textId="77777777" w:rsidR="0045127B" w:rsidRDefault="00000000">
            <w:r>
              <w:t>Client API caller</w:t>
            </w:r>
          </w:p>
        </w:tc>
        <w:tc>
          <w:tcPr>
            <w:tcW w:w="2880" w:type="dxa"/>
          </w:tcPr>
          <w:p w14:paraId="06A6CBB1" w14:textId="77777777" w:rsidR="0045127B" w:rsidRDefault="00000000">
            <w:r>
              <w:t>`scanReceiptImage` → POST `/api/scan-receipt`</w:t>
            </w:r>
          </w:p>
        </w:tc>
      </w:tr>
      <w:tr w:rsidR="0045127B" w14:paraId="5BC5AF80" w14:textId="77777777">
        <w:tc>
          <w:tcPr>
            <w:tcW w:w="2880" w:type="dxa"/>
          </w:tcPr>
          <w:p w14:paraId="1E2D4B07" w14:textId="77777777" w:rsidR="0045127B" w:rsidRDefault="00000000">
            <w:r>
              <w:t>`scan-receipt-errors.ts`</w:t>
            </w:r>
          </w:p>
        </w:tc>
        <w:tc>
          <w:tcPr>
            <w:tcW w:w="2880" w:type="dxa"/>
          </w:tcPr>
          <w:p w14:paraId="4AA3FBCC" w14:textId="77777777" w:rsidR="0045127B" w:rsidRDefault="00000000">
            <w:r>
              <w:t>Error taxonomy</w:t>
            </w:r>
          </w:p>
        </w:tc>
        <w:tc>
          <w:tcPr>
            <w:tcW w:w="2880" w:type="dxa"/>
          </w:tcPr>
          <w:p w14:paraId="0FFF9A0D" w14:textId="77777777" w:rsidR="0045127B" w:rsidRDefault="00000000">
            <w:r>
              <w:t>`SCAN_ERROR_CODES`, `StructuredScanError`, `toUserFacingScanError`, `ScanReceiptClientError`</w:t>
            </w:r>
          </w:p>
        </w:tc>
      </w:tr>
      <w:tr w:rsidR="0045127B" w14:paraId="0227B919" w14:textId="77777777">
        <w:tc>
          <w:tcPr>
            <w:tcW w:w="2880" w:type="dxa"/>
          </w:tcPr>
          <w:p w14:paraId="49EAA5FB" w14:textId="77777777" w:rsidR="0045127B" w:rsidRDefault="00000000">
            <w:r>
              <w:t>`scan-receipt-logger.ts`</w:t>
            </w:r>
          </w:p>
        </w:tc>
        <w:tc>
          <w:tcPr>
            <w:tcW w:w="2880" w:type="dxa"/>
          </w:tcPr>
          <w:p w14:paraId="49EE57EA" w14:textId="77777777" w:rsidR="0045127B" w:rsidRDefault="00000000">
            <w:r>
              <w:t>Structured logging</w:t>
            </w:r>
          </w:p>
        </w:tc>
        <w:tc>
          <w:tcPr>
            <w:tcW w:w="2880" w:type="dxa"/>
          </w:tcPr>
          <w:p w14:paraId="57AF7BA8" w14:textId="77777777" w:rsidR="0045127B" w:rsidRDefault="00000000">
            <w:r>
              <w:t>`createScanRequestId`, client/server log helpers</w:t>
            </w:r>
          </w:p>
        </w:tc>
      </w:tr>
      <w:tr w:rsidR="0045127B" w14:paraId="10C327EC" w14:textId="77777777">
        <w:tc>
          <w:tcPr>
            <w:tcW w:w="2880" w:type="dxa"/>
          </w:tcPr>
          <w:p w14:paraId="48F4981F" w14:textId="77777777" w:rsidR="0045127B" w:rsidRDefault="00000000">
            <w:r>
              <w:t>`supabase/client.ts`</w:t>
            </w:r>
          </w:p>
        </w:tc>
        <w:tc>
          <w:tcPr>
            <w:tcW w:w="2880" w:type="dxa"/>
          </w:tcPr>
          <w:p w14:paraId="6A7CC543" w14:textId="77777777" w:rsidR="0045127B" w:rsidRDefault="00000000">
            <w:r>
              <w:t>Browser Supabase</w:t>
            </w:r>
          </w:p>
        </w:tc>
        <w:tc>
          <w:tcPr>
            <w:tcW w:w="2880" w:type="dxa"/>
          </w:tcPr>
          <w:p w14:paraId="4FA890AD" w14:textId="77777777" w:rsidR="0045127B" w:rsidRDefault="00000000">
            <w:r>
              <w:t>`createClient()` via `@supabase/ssr`</w:t>
            </w:r>
          </w:p>
        </w:tc>
      </w:tr>
      <w:tr w:rsidR="0045127B" w14:paraId="703C2367" w14:textId="77777777">
        <w:tc>
          <w:tcPr>
            <w:tcW w:w="2880" w:type="dxa"/>
          </w:tcPr>
          <w:p w14:paraId="29DF51DE" w14:textId="77777777" w:rsidR="0045127B" w:rsidRDefault="00000000">
            <w:r>
              <w:t>`supabase/server.ts`</w:t>
            </w:r>
          </w:p>
        </w:tc>
        <w:tc>
          <w:tcPr>
            <w:tcW w:w="2880" w:type="dxa"/>
          </w:tcPr>
          <w:p w14:paraId="77546FE9" w14:textId="77777777" w:rsidR="0045127B" w:rsidRDefault="00000000">
            <w:r>
              <w:t>Server Supabase</w:t>
            </w:r>
          </w:p>
        </w:tc>
        <w:tc>
          <w:tcPr>
            <w:tcW w:w="2880" w:type="dxa"/>
          </w:tcPr>
          <w:p w14:paraId="7D563BAC" w14:textId="77777777" w:rsidR="0045127B" w:rsidRDefault="00000000">
            <w:r>
              <w:t>`createClient()` with cookie store</w:t>
            </w:r>
          </w:p>
        </w:tc>
      </w:tr>
      <w:tr w:rsidR="0045127B" w14:paraId="295B6772" w14:textId="77777777">
        <w:tc>
          <w:tcPr>
            <w:tcW w:w="2880" w:type="dxa"/>
          </w:tcPr>
          <w:p w14:paraId="4E27123D" w14:textId="77777777" w:rsidR="0045127B" w:rsidRDefault="00000000">
            <w:r>
              <w:t>`supabase/middleware.ts`</w:t>
            </w:r>
          </w:p>
        </w:tc>
        <w:tc>
          <w:tcPr>
            <w:tcW w:w="2880" w:type="dxa"/>
          </w:tcPr>
          <w:p w14:paraId="4BF396AF" w14:textId="77777777" w:rsidR="0045127B" w:rsidRDefault="00000000">
            <w:r>
              <w:t>Session refresh</w:t>
            </w:r>
          </w:p>
        </w:tc>
        <w:tc>
          <w:tcPr>
            <w:tcW w:w="2880" w:type="dxa"/>
          </w:tcPr>
          <w:p w14:paraId="5AE8A053" w14:textId="77777777" w:rsidR="0045127B" w:rsidRDefault="00000000">
            <w:r>
              <w:t>`updateSession` — auth guards + SUPER_ADMIN check</w:t>
            </w:r>
          </w:p>
        </w:tc>
      </w:tr>
      <w:tr w:rsidR="0045127B" w14:paraId="58FE6E85" w14:textId="77777777">
        <w:tc>
          <w:tcPr>
            <w:tcW w:w="2880" w:type="dxa"/>
          </w:tcPr>
          <w:p w14:paraId="329C4B58" w14:textId="77777777" w:rsidR="0045127B" w:rsidRDefault="00000000">
            <w:r>
              <w:t>`gemini/config.ts`</w:t>
            </w:r>
          </w:p>
        </w:tc>
        <w:tc>
          <w:tcPr>
            <w:tcW w:w="2880" w:type="dxa"/>
          </w:tcPr>
          <w:p w14:paraId="31033B06" w14:textId="77777777" w:rsidR="0045127B" w:rsidRDefault="00000000">
            <w:r>
              <w:t>Model config</w:t>
            </w:r>
          </w:p>
        </w:tc>
        <w:tc>
          <w:tcPr>
            <w:tcW w:w="2880" w:type="dxa"/>
          </w:tcPr>
          <w:p w14:paraId="63FC16AA" w14:textId="77777777" w:rsidR="0045127B" w:rsidRDefault="00000000">
            <w:r>
              <w:t>`DEFAULT_GEMINI_MODEL` = `gemini-3.5-flash`, `getGeminiModelName()`</w:t>
            </w:r>
          </w:p>
        </w:tc>
      </w:tr>
      <w:tr w:rsidR="0045127B" w14:paraId="70EE380A" w14:textId="77777777">
        <w:tc>
          <w:tcPr>
            <w:tcW w:w="2880" w:type="dxa"/>
          </w:tcPr>
          <w:p w14:paraId="33E2BA56" w14:textId="77777777" w:rsidR="0045127B" w:rsidRDefault="00000000">
            <w:r>
              <w:t>`gemini/receipt-prompt.ts`</w:t>
            </w:r>
          </w:p>
        </w:tc>
        <w:tc>
          <w:tcPr>
            <w:tcW w:w="2880" w:type="dxa"/>
          </w:tcPr>
          <w:p w14:paraId="1C133CCD" w14:textId="77777777" w:rsidR="0045127B" w:rsidRDefault="00000000">
            <w:r>
              <w:t>Receipt OCR prompt</w:t>
            </w:r>
          </w:p>
        </w:tc>
        <w:tc>
          <w:tcPr>
            <w:tcW w:w="2880" w:type="dxa"/>
          </w:tcPr>
          <w:p w14:paraId="291049DC" w14:textId="77777777" w:rsidR="0045127B" w:rsidRDefault="00000000">
            <w:r>
              <w:t>`RECEIPT_EXTRACTION_PROMPT`</w:t>
            </w:r>
          </w:p>
        </w:tc>
      </w:tr>
      <w:tr w:rsidR="0045127B" w14:paraId="1C1B8B7B" w14:textId="77777777">
        <w:tc>
          <w:tcPr>
            <w:tcW w:w="2880" w:type="dxa"/>
          </w:tcPr>
          <w:p w14:paraId="7DE8BD88" w14:textId="77777777" w:rsidR="0045127B" w:rsidRDefault="00000000">
            <w:r>
              <w:t>`gemini/meal-prompt.ts`</w:t>
            </w:r>
          </w:p>
        </w:tc>
        <w:tc>
          <w:tcPr>
            <w:tcW w:w="2880" w:type="dxa"/>
          </w:tcPr>
          <w:p w14:paraId="64BC0BCE" w14:textId="77777777" w:rsidR="0045127B" w:rsidRDefault="00000000">
            <w:r>
              <w:t>Meal suggestion prompt</w:t>
            </w:r>
          </w:p>
        </w:tc>
        <w:tc>
          <w:tcPr>
            <w:tcW w:w="2880" w:type="dxa"/>
          </w:tcPr>
          <w:p w14:paraId="1D1DD25A" w14:textId="77777777" w:rsidR="0045127B" w:rsidRDefault="00000000">
            <w:r>
              <w:t>`MEAL_SUGGESTION_PROMPT`, `buildMealSuggestionRequest`</w:t>
            </w:r>
          </w:p>
        </w:tc>
      </w:tr>
      <w:tr w:rsidR="0045127B" w14:paraId="178D16DC" w14:textId="77777777">
        <w:tc>
          <w:tcPr>
            <w:tcW w:w="2880" w:type="dxa"/>
          </w:tcPr>
          <w:p w14:paraId="67C2BDC8" w14:textId="77777777" w:rsidR="0045127B" w:rsidRDefault="00000000">
            <w:r>
              <w:t>`gemini/planner-prompt.ts`</w:t>
            </w:r>
          </w:p>
        </w:tc>
        <w:tc>
          <w:tcPr>
            <w:tcW w:w="2880" w:type="dxa"/>
          </w:tcPr>
          <w:p w14:paraId="34F7822A" w14:textId="77777777" w:rsidR="0045127B" w:rsidRDefault="00000000">
            <w:r>
              <w:t>Meal plan prompt</w:t>
            </w:r>
          </w:p>
        </w:tc>
        <w:tc>
          <w:tcPr>
            <w:tcW w:w="2880" w:type="dxa"/>
          </w:tcPr>
          <w:p w14:paraId="16495D4D" w14:textId="77777777" w:rsidR="0045127B" w:rsidRDefault="00000000">
            <w:r>
              <w:t>`MEAL_PLAN_PROMPT`, `buildMealPlanRequest`</w:t>
            </w:r>
          </w:p>
        </w:tc>
      </w:tr>
      <w:tr w:rsidR="0045127B" w14:paraId="13871566" w14:textId="77777777">
        <w:tc>
          <w:tcPr>
            <w:tcW w:w="2880" w:type="dxa"/>
          </w:tcPr>
          <w:p w14:paraId="1AB2BF21" w14:textId="77777777" w:rsidR="0045127B" w:rsidRDefault="00000000">
            <w:r>
              <w:t>`gemini/parse-ingredients.ts`</w:t>
            </w:r>
          </w:p>
        </w:tc>
        <w:tc>
          <w:tcPr>
            <w:tcW w:w="2880" w:type="dxa"/>
          </w:tcPr>
          <w:p w14:paraId="565B1A39" w14:textId="77777777" w:rsidR="0045127B" w:rsidRDefault="00000000">
            <w:r>
              <w:t>Parse receipt JSON</w:t>
            </w:r>
          </w:p>
        </w:tc>
        <w:tc>
          <w:tcPr>
            <w:tcW w:w="2880" w:type="dxa"/>
          </w:tcPr>
          <w:p w14:paraId="0009D042" w14:textId="77777777" w:rsidR="0045127B" w:rsidRDefault="00000000">
            <w:r>
              <w:t>`parseIngredientsResponse` → `ScannedIngredient[]`</w:t>
            </w:r>
          </w:p>
        </w:tc>
      </w:tr>
      <w:tr w:rsidR="0045127B" w14:paraId="3F409B14" w14:textId="77777777">
        <w:tc>
          <w:tcPr>
            <w:tcW w:w="2880" w:type="dxa"/>
          </w:tcPr>
          <w:p w14:paraId="404C9DFB" w14:textId="77777777" w:rsidR="0045127B" w:rsidRDefault="00000000">
            <w:r>
              <w:t>`gemini/parse-meals.ts`</w:t>
            </w:r>
          </w:p>
        </w:tc>
        <w:tc>
          <w:tcPr>
            <w:tcW w:w="2880" w:type="dxa"/>
          </w:tcPr>
          <w:p w14:paraId="565588F5" w14:textId="77777777" w:rsidR="0045127B" w:rsidRDefault="00000000">
            <w:r>
              <w:t>Parse meal suggestions</w:t>
            </w:r>
          </w:p>
        </w:tc>
        <w:tc>
          <w:tcPr>
            <w:tcW w:w="2880" w:type="dxa"/>
          </w:tcPr>
          <w:p w14:paraId="2A74006A" w14:textId="77777777" w:rsidR="0045127B" w:rsidRDefault="00000000">
            <w:r>
              <w:t>`parseMealSuggestionsResponse`, `hasMealSuggestions`</w:t>
            </w:r>
          </w:p>
        </w:tc>
      </w:tr>
      <w:tr w:rsidR="0045127B" w14:paraId="60A05A86" w14:textId="77777777">
        <w:tc>
          <w:tcPr>
            <w:tcW w:w="2880" w:type="dxa"/>
          </w:tcPr>
          <w:p w14:paraId="2C8A2D6D" w14:textId="77777777" w:rsidR="0045127B" w:rsidRDefault="00000000">
            <w:r>
              <w:t>`gemini/parse-meal-plan.ts`</w:t>
            </w:r>
          </w:p>
        </w:tc>
        <w:tc>
          <w:tcPr>
            <w:tcW w:w="2880" w:type="dxa"/>
          </w:tcPr>
          <w:p w14:paraId="4BFD7C4C" w14:textId="77777777" w:rsidR="0045127B" w:rsidRDefault="00000000">
            <w:r>
              <w:t>Parse planner JSON</w:t>
            </w:r>
          </w:p>
        </w:tc>
        <w:tc>
          <w:tcPr>
            <w:tcW w:w="2880" w:type="dxa"/>
          </w:tcPr>
          <w:p w14:paraId="5696574F" w14:textId="77777777" w:rsidR="0045127B" w:rsidRDefault="00000000">
            <w:r>
              <w:t>`parseMealPlanResponse`</w:t>
            </w:r>
          </w:p>
        </w:tc>
      </w:tr>
      <w:tr w:rsidR="0045127B" w14:paraId="557ED92A" w14:textId="77777777">
        <w:tc>
          <w:tcPr>
            <w:tcW w:w="2880" w:type="dxa"/>
          </w:tcPr>
          <w:p w14:paraId="02BDA4F2" w14:textId="77777777" w:rsidR="0045127B" w:rsidRDefault="00000000">
            <w:r>
              <w:t>`gemini/map-gemini-error.ts`</w:t>
            </w:r>
          </w:p>
        </w:tc>
        <w:tc>
          <w:tcPr>
            <w:tcW w:w="2880" w:type="dxa"/>
          </w:tcPr>
          <w:p w14:paraId="406D785C" w14:textId="77777777" w:rsidR="0045127B" w:rsidRDefault="00000000">
            <w:r>
              <w:t>Error mapping</w:t>
            </w:r>
          </w:p>
        </w:tc>
        <w:tc>
          <w:tcPr>
            <w:tcW w:w="2880" w:type="dxa"/>
          </w:tcPr>
          <w:p w14:paraId="42AF2DDA" w14:textId="77777777" w:rsidR="0045127B" w:rsidRDefault="00000000">
            <w:r>
              <w:t>`mapGeminiError(error, context)`</w:t>
            </w:r>
          </w:p>
        </w:tc>
      </w:tr>
      <w:tr w:rsidR="0045127B" w14:paraId="67068422" w14:textId="77777777">
        <w:tc>
          <w:tcPr>
            <w:tcW w:w="2880" w:type="dxa"/>
          </w:tcPr>
          <w:p w14:paraId="7E5DF958" w14:textId="77777777" w:rsidR="0045127B" w:rsidRDefault="00000000">
            <w:r>
              <w:t>`gemini/retry.ts`</w:t>
            </w:r>
          </w:p>
        </w:tc>
        <w:tc>
          <w:tcPr>
            <w:tcW w:w="2880" w:type="dxa"/>
          </w:tcPr>
          <w:p w14:paraId="7633A40B" w14:textId="77777777" w:rsidR="0045127B" w:rsidRDefault="00000000">
            <w:r>
              <w:t>Retry logic</w:t>
            </w:r>
          </w:p>
        </w:tc>
        <w:tc>
          <w:tcPr>
            <w:tcW w:w="2880" w:type="dxa"/>
          </w:tcPr>
          <w:p w14:paraId="36293C99" w14:textId="77777777" w:rsidR="0045127B" w:rsidRDefault="00000000">
            <w:r>
              <w:t>`withGeminiRetry`, `withPlannerGeminiRetry`</w:t>
            </w:r>
          </w:p>
        </w:tc>
      </w:tr>
    </w:tbl>
    <w:p w14:paraId="0008024B" w14:textId="77777777" w:rsidR="0045127B" w:rsidRDefault="0045127B"/>
    <w:p w14:paraId="4E4CA6FA" w14:textId="77777777" w:rsidR="0045127B" w:rsidRDefault="00000000">
      <w:r>
        <w:lastRenderedPageBreak/>
        <w:t>---</w:t>
      </w:r>
    </w:p>
    <w:p w14:paraId="6DAE9358" w14:textId="77777777" w:rsidR="0045127B" w:rsidRDefault="0045127B"/>
    <w:p w14:paraId="5D578C3B" w14:textId="77777777" w:rsidR="0045127B" w:rsidRDefault="00000000">
      <w:pPr>
        <w:pStyle w:val="Heading3"/>
      </w:pPr>
      <w:r>
        <w:t>2.5 `src/types/`</w:t>
      </w:r>
    </w:p>
    <w:p w14:paraId="02AB979E" w14:textId="77777777" w:rsidR="0045127B" w:rsidRDefault="0045127B"/>
    <w:p w14:paraId="0BE43642" w14:textId="77777777" w:rsidR="0045127B" w:rsidRDefault="00000000">
      <w:pPr>
        <w:pStyle w:val="Heading4"/>
      </w:pPr>
      <w:r>
        <w:t>`pantry.ts`</w:t>
      </w:r>
    </w:p>
    <w:p w14:paraId="4D023BC0" w14:textId="77777777" w:rsidR="0045127B" w:rsidRDefault="00000000">
      <w:pPr>
        <w:pStyle w:val="ListBullet"/>
      </w:pPr>
      <w:r>
        <w:t>`PantryEmbeddedRef`, `PantryItem`, `PantryIngredientInput`, `ExpiryStatus`</w:t>
      </w:r>
    </w:p>
    <w:p w14:paraId="69BB00F1" w14:textId="77777777" w:rsidR="0045127B" w:rsidRDefault="0045127B"/>
    <w:p w14:paraId="4620040D" w14:textId="77777777" w:rsidR="0045127B" w:rsidRDefault="00000000">
      <w:pPr>
        <w:pStyle w:val="Heading4"/>
      </w:pPr>
      <w:r>
        <w:t>`v2.ts`</w:t>
      </w:r>
    </w:p>
    <w:p w14:paraId="55485325" w14:textId="77777777" w:rsidR="0045127B" w:rsidRDefault="00000000">
      <w:pPr>
        <w:pStyle w:val="ListBullet"/>
      </w:pPr>
      <w:r>
        <w:t>`ScannedIngredient`, `ReviewIngredient`, `SavedMeal`, `MealPlanItem`, `ShoppingListItem`</w:t>
      </w:r>
    </w:p>
    <w:p w14:paraId="52AA85E9" w14:textId="77777777" w:rsidR="0045127B" w:rsidRDefault="00000000">
      <w:pPr>
        <w:pStyle w:val="ListBullet"/>
      </w:pPr>
      <w:r>
        <w:t>`SHOPPING_CATEGORIES` const array (9 categories)</w:t>
      </w:r>
    </w:p>
    <w:p w14:paraId="72E022D1" w14:textId="77777777" w:rsidR="0045127B" w:rsidRDefault="00000000">
      <w:pPr>
        <w:pStyle w:val="ListBullet"/>
      </w:pPr>
      <w:r>
        <w:t>`ShoppingCategory` type</w:t>
      </w:r>
    </w:p>
    <w:p w14:paraId="1BA4B0B4" w14:textId="77777777" w:rsidR="0045127B" w:rsidRDefault="0045127B"/>
    <w:p w14:paraId="181B97C6" w14:textId="77777777" w:rsidR="0045127B" w:rsidRDefault="00000000">
      <w:pPr>
        <w:pStyle w:val="Heading4"/>
      </w:pPr>
      <w:r>
        <w:t>`meals.ts`</w:t>
      </w:r>
    </w:p>
    <w:p w14:paraId="759A4B1D" w14:textId="77777777" w:rsidR="0045127B" w:rsidRDefault="00000000">
      <w:pPr>
        <w:pStyle w:val="ListBullet"/>
      </w:pPr>
      <w:r>
        <w:t>`Meal`, `MealSuggestions` (`canCookNow`, `nearlyThere`, `shoppingTrip`), `MealGroupKey`</w:t>
      </w:r>
    </w:p>
    <w:p w14:paraId="3B407C9D" w14:textId="77777777" w:rsidR="0045127B" w:rsidRDefault="0045127B"/>
    <w:p w14:paraId="33F96E39" w14:textId="77777777" w:rsidR="0045127B" w:rsidRDefault="00000000">
      <w:pPr>
        <w:pStyle w:val="Heading4"/>
      </w:pPr>
      <w:r>
        <w:t>`recipes.ts`</w:t>
      </w:r>
    </w:p>
    <w:p w14:paraId="03065CB9" w14:textId="77777777" w:rsidR="0045127B" w:rsidRDefault="00000000">
      <w:pPr>
        <w:pStyle w:val="ListBullet"/>
      </w:pPr>
      <w:r>
        <w:t>`RecipeDifficulty`, `Recipe`, `RecipeMatch`, `RecipeFilters`</w:t>
      </w:r>
    </w:p>
    <w:p w14:paraId="261FDAC8" w14:textId="77777777" w:rsidR="0045127B" w:rsidRDefault="0045127B"/>
    <w:p w14:paraId="2F18FFA1" w14:textId="77777777" w:rsidR="0045127B" w:rsidRDefault="00000000">
      <w:pPr>
        <w:pStyle w:val="Heading4"/>
      </w:pPr>
      <w:r>
        <w:t>`taxonomy.ts`</w:t>
      </w:r>
    </w:p>
    <w:p w14:paraId="6D138D37" w14:textId="77777777" w:rsidR="0045127B" w:rsidRDefault="00000000">
      <w:pPr>
        <w:pStyle w:val="ListBullet"/>
      </w:pPr>
      <w:r>
        <w:t>`FoodCategory`, `FoodSubcategory` (with `substitutable?`), `StorageLocation`, `ClassificationTier`</w:t>
      </w:r>
    </w:p>
    <w:p w14:paraId="221D6CFF" w14:textId="77777777" w:rsidR="0045127B" w:rsidRDefault="0045127B"/>
    <w:p w14:paraId="5DEB2968" w14:textId="77777777" w:rsidR="0045127B" w:rsidRDefault="00000000">
      <w:pPr>
        <w:pStyle w:val="Heading4"/>
      </w:pPr>
      <w:r>
        <w:t>`community-intelligence.ts`</w:t>
      </w:r>
    </w:p>
    <w:p w14:paraId="21A07285" w14:textId="77777777" w:rsidR="0045127B" w:rsidRDefault="00000000">
      <w:pPr>
        <w:pStyle w:val="ListBullet"/>
      </w:pPr>
      <w:r>
        <w:t>`PLATFORM_ROLES`, `PlatformRole`, `CommunityFoodStatus`, `CommunityFoodRecord`, `CommunityFoodAlias`, `CommunityFoodVote`, moderation types, `CommunityIntelligenceDashboardData`</w:t>
      </w:r>
    </w:p>
    <w:p w14:paraId="235615D6" w14:textId="77777777" w:rsidR="0045127B" w:rsidRDefault="0045127B"/>
    <w:p w14:paraId="38906B17" w14:textId="77777777" w:rsidR="0045127B" w:rsidRDefault="00000000">
      <w:r>
        <w:t>---</w:t>
      </w:r>
    </w:p>
    <w:p w14:paraId="17691B9D" w14:textId="77777777" w:rsidR="0045127B" w:rsidRDefault="0045127B"/>
    <w:p w14:paraId="365509BD" w14:textId="77777777" w:rsidR="0045127B" w:rsidRDefault="00000000">
      <w:pPr>
        <w:pStyle w:val="Heading3"/>
      </w:pPr>
      <w:r>
        <w:lastRenderedPageBreak/>
        <w:t>2.6 `src/data/`</w:t>
      </w:r>
    </w:p>
    <w:p w14:paraId="776357DF" w14:textId="77777777" w:rsidR="0045127B" w:rsidRDefault="0045127B"/>
    <w:p w14:paraId="392EF967" w14:textId="77777777" w:rsidR="0045127B" w:rsidRDefault="00000000">
      <w:pPr>
        <w:pStyle w:val="Heading4"/>
      </w:pPr>
      <w:r>
        <w:t>`recipes.ts`</w:t>
      </w:r>
    </w:p>
    <w:p w14:paraId="5A22B3C4" w14:textId="77777777" w:rsidR="0045127B" w:rsidRDefault="00000000">
      <w:pPr>
        <w:pStyle w:val="ListBullet"/>
      </w:pPr>
      <w:r>
        <w:t>**Exports:** `BUILTIN_RECIPES: Recipe[]`</w:t>
      </w:r>
    </w:p>
    <w:p w14:paraId="00574DC2" w14:textId="77777777" w:rsidR="0045127B" w:rsidRDefault="00000000">
      <w:pPr>
        <w:pStyle w:val="ListBullet"/>
      </w:pPr>
      <w:r>
        <w:t>**Count:** 100 recipes (`recipe-001` through `recipe-100`)</w:t>
      </w:r>
    </w:p>
    <w:p w14:paraId="304EC001" w14:textId="77777777" w:rsidR="0045127B" w:rsidRDefault="00000000">
      <w:pPr>
        <w:pStyle w:val="ListBullet"/>
      </w:pPr>
      <w:r>
        <w:t>**Fields per recipe:** `id`, `name`, `description`, `category`, `difficulty`, `prep_time`, `ingredients[]`, `typical_quantities[]`, `instructions[]`, `image` (all null)</w:t>
      </w:r>
    </w:p>
    <w:p w14:paraId="5828A681" w14:textId="77777777" w:rsidR="0045127B" w:rsidRDefault="00000000">
      <w:pPr>
        <w:pStyle w:val="ListBullet"/>
      </w:pPr>
      <w:r>
        <w:t>**Categories include:** Italian, British, Asian, Mexican, etc. (derived via `getRecipeCategories()`)</w:t>
      </w:r>
    </w:p>
    <w:p w14:paraId="2A88774F" w14:textId="77777777" w:rsidR="0045127B" w:rsidRDefault="0045127B"/>
    <w:p w14:paraId="5055E060" w14:textId="77777777" w:rsidR="0045127B" w:rsidRDefault="00000000">
      <w:r>
        <w:t>---</w:t>
      </w:r>
    </w:p>
    <w:p w14:paraId="098D9214" w14:textId="77777777" w:rsidR="0045127B" w:rsidRDefault="0045127B"/>
    <w:p w14:paraId="1729BC85" w14:textId="77777777" w:rsidR="0045127B" w:rsidRDefault="00000000">
      <w:pPr>
        <w:pStyle w:val="Heading2"/>
      </w:pPr>
      <w:r>
        <w:t>3. DATABASE — All Migrations (001–011)</w:t>
      </w:r>
    </w:p>
    <w:p w14:paraId="3731F716" w14:textId="77777777" w:rsidR="0045127B" w:rsidRDefault="0045127B"/>
    <w:p w14:paraId="12E0C662" w14:textId="77777777" w:rsidR="0045127B" w:rsidRDefault="00000000">
      <w:pPr>
        <w:pStyle w:val="Heading3"/>
      </w:pPr>
      <w:r>
        <w:t>Migration 001: `001_pantry_items.sql`</w:t>
      </w:r>
    </w:p>
    <w:p w14:paraId="54276AB4" w14:textId="77777777" w:rsidR="0045127B" w:rsidRDefault="0045127B"/>
    <w:p w14:paraId="073551B6" w14:textId="77777777" w:rsidR="0045127B" w:rsidRDefault="00000000">
      <w:pPr>
        <w:pStyle w:val="Heading4"/>
      </w:pPr>
      <w:r>
        <w:t>Table: `public.pantry`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7"/>
        <w:gridCol w:w="2875"/>
        <w:gridCol w:w="2878"/>
      </w:tblGrid>
      <w:tr w:rsidR="0045127B" w14:paraId="0D821687" w14:textId="77777777">
        <w:tc>
          <w:tcPr>
            <w:tcW w:w="2880" w:type="dxa"/>
          </w:tcPr>
          <w:p w14:paraId="238C7030" w14:textId="77777777" w:rsidR="0045127B" w:rsidRDefault="00000000">
            <w:r>
              <w:t>Column</w:t>
            </w:r>
          </w:p>
        </w:tc>
        <w:tc>
          <w:tcPr>
            <w:tcW w:w="2880" w:type="dxa"/>
          </w:tcPr>
          <w:p w14:paraId="5DB89656" w14:textId="77777777" w:rsidR="0045127B" w:rsidRDefault="00000000">
            <w:r>
              <w:t>Type</w:t>
            </w:r>
          </w:p>
        </w:tc>
        <w:tc>
          <w:tcPr>
            <w:tcW w:w="2880" w:type="dxa"/>
          </w:tcPr>
          <w:p w14:paraId="0D6C443A" w14:textId="77777777" w:rsidR="0045127B" w:rsidRDefault="00000000">
            <w:r>
              <w:t>Constraints</w:t>
            </w:r>
          </w:p>
        </w:tc>
      </w:tr>
      <w:tr w:rsidR="0045127B" w14:paraId="43F3F608" w14:textId="77777777">
        <w:tc>
          <w:tcPr>
            <w:tcW w:w="2880" w:type="dxa"/>
          </w:tcPr>
          <w:p w14:paraId="52A6E806" w14:textId="77777777" w:rsidR="0045127B" w:rsidRDefault="00000000">
            <w:r>
              <w:t>`id`</w:t>
            </w:r>
          </w:p>
        </w:tc>
        <w:tc>
          <w:tcPr>
            <w:tcW w:w="2880" w:type="dxa"/>
          </w:tcPr>
          <w:p w14:paraId="682003BF" w14:textId="77777777" w:rsidR="0045127B" w:rsidRDefault="00000000">
            <w:r>
              <w:t>uuid</w:t>
            </w:r>
          </w:p>
        </w:tc>
        <w:tc>
          <w:tcPr>
            <w:tcW w:w="2880" w:type="dxa"/>
          </w:tcPr>
          <w:p w14:paraId="2F3CA0DC" w14:textId="77777777" w:rsidR="0045127B" w:rsidRDefault="00000000">
            <w:r>
              <w:t>PK, default `gen_random_uuid()`</w:t>
            </w:r>
          </w:p>
        </w:tc>
      </w:tr>
      <w:tr w:rsidR="0045127B" w14:paraId="1C72236F" w14:textId="77777777">
        <w:tc>
          <w:tcPr>
            <w:tcW w:w="2880" w:type="dxa"/>
          </w:tcPr>
          <w:p w14:paraId="01327025" w14:textId="77777777" w:rsidR="0045127B" w:rsidRDefault="00000000">
            <w:r>
              <w:t>`user_id`</w:t>
            </w:r>
          </w:p>
        </w:tc>
        <w:tc>
          <w:tcPr>
            <w:tcW w:w="2880" w:type="dxa"/>
          </w:tcPr>
          <w:p w14:paraId="0704E9C0" w14:textId="77777777" w:rsidR="0045127B" w:rsidRDefault="00000000">
            <w:r>
              <w:t>uuid</w:t>
            </w:r>
          </w:p>
        </w:tc>
        <w:tc>
          <w:tcPr>
            <w:tcW w:w="2880" w:type="dxa"/>
          </w:tcPr>
          <w:p w14:paraId="628827F7" w14:textId="77777777" w:rsidR="0045127B" w:rsidRDefault="00000000">
            <w:r>
              <w:t>NOT NULL, FK → `auth.users(id)` ON DELETE CASCADE</w:t>
            </w:r>
          </w:p>
        </w:tc>
      </w:tr>
      <w:tr w:rsidR="0045127B" w14:paraId="4CB77D94" w14:textId="77777777">
        <w:tc>
          <w:tcPr>
            <w:tcW w:w="2880" w:type="dxa"/>
          </w:tcPr>
          <w:p w14:paraId="61C61C4F" w14:textId="77777777" w:rsidR="0045127B" w:rsidRDefault="00000000">
            <w:r>
              <w:t>`ingredient_name`</w:t>
            </w:r>
          </w:p>
        </w:tc>
        <w:tc>
          <w:tcPr>
            <w:tcW w:w="2880" w:type="dxa"/>
          </w:tcPr>
          <w:p w14:paraId="0838EB61" w14:textId="77777777" w:rsidR="0045127B" w:rsidRDefault="00000000">
            <w:r>
              <w:t>text</w:t>
            </w:r>
          </w:p>
        </w:tc>
        <w:tc>
          <w:tcPr>
            <w:tcW w:w="2880" w:type="dxa"/>
          </w:tcPr>
          <w:p w14:paraId="0AAA9234" w14:textId="77777777" w:rsidR="0045127B" w:rsidRDefault="00000000">
            <w:r>
              <w:t>NOT NULL</w:t>
            </w:r>
          </w:p>
        </w:tc>
      </w:tr>
      <w:tr w:rsidR="0045127B" w14:paraId="6A4F504D" w14:textId="77777777">
        <w:tc>
          <w:tcPr>
            <w:tcW w:w="2880" w:type="dxa"/>
          </w:tcPr>
          <w:p w14:paraId="36596272" w14:textId="77777777" w:rsidR="0045127B" w:rsidRDefault="00000000">
            <w:r>
              <w:t>`created_at`</w:t>
            </w:r>
          </w:p>
        </w:tc>
        <w:tc>
          <w:tcPr>
            <w:tcW w:w="2880" w:type="dxa"/>
          </w:tcPr>
          <w:p w14:paraId="1E22746D" w14:textId="77777777" w:rsidR="0045127B" w:rsidRDefault="00000000">
            <w:r>
              <w:t>timestamptz</w:t>
            </w:r>
          </w:p>
        </w:tc>
        <w:tc>
          <w:tcPr>
            <w:tcW w:w="2880" w:type="dxa"/>
          </w:tcPr>
          <w:p w14:paraId="2AD9383D" w14:textId="77777777" w:rsidR="0045127B" w:rsidRDefault="00000000">
            <w:r>
              <w:t>NOT NULL, default `now()`</w:t>
            </w:r>
          </w:p>
        </w:tc>
      </w:tr>
    </w:tbl>
    <w:p w14:paraId="7FC8997F" w14:textId="77777777" w:rsidR="0045127B" w:rsidRDefault="0045127B"/>
    <w:p w14:paraId="4DB5A32F" w14:textId="77777777" w:rsidR="0045127B" w:rsidRDefault="00000000">
      <w:r>
        <w:t>**Index:** `pantry_items_user_id_idx` on `(user_id)`</w:t>
      </w:r>
    </w:p>
    <w:p w14:paraId="4C421A44" w14:textId="77777777" w:rsidR="0045127B" w:rsidRDefault="0045127B"/>
    <w:p w14:paraId="1EF67487" w14:textId="77777777" w:rsidR="0045127B" w:rsidRDefault="00000000">
      <w:r>
        <w:t>**RLS:** Enabled</w:t>
      </w:r>
    </w:p>
    <w:p w14:paraId="6FE12001" w14:textId="77777777" w:rsidR="0045127B" w:rsidRDefault="0045127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45127B" w14:paraId="164C327C" w14:textId="77777777">
        <w:tc>
          <w:tcPr>
            <w:tcW w:w="2880" w:type="dxa"/>
          </w:tcPr>
          <w:p w14:paraId="2A95B2B6" w14:textId="77777777" w:rsidR="0045127B" w:rsidRDefault="00000000">
            <w:r>
              <w:t>Policy</w:t>
            </w:r>
          </w:p>
        </w:tc>
        <w:tc>
          <w:tcPr>
            <w:tcW w:w="2880" w:type="dxa"/>
          </w:tcPr>
          <w:p w14:paraId="4BF5BCC5" w14:textId="77777777" w:rsidR="0045127B" w:rsidRDefault="00000000">
            <w:r>
              <w:t>Operation</w:t>
            </w:r>
          </w:p>
        </w:tc>
        <w:tc>
          <w:tcPr>
            <w:tcW w:w="2880" w:type="dxa"/>
          </w:tcPr>
          <w:p w14:paraId="2D57A470" w14:textId="77777777" w:rsidR="0045127B" w:rsidRDefault="00000000">
            <w:r>
              <w:t>Rule</w:t>
            </w:r>
          </w:p>
        </w:tc>
      </w:tr>
      <w:tr w:rsidR="0045127B" w14:paraId="54EFB5FC" w14:textId="77777777">
        <w:tc>
          <w:tcPr>
            <w:tcW w:w="2880" w:type="dxa"/>
          </w:tcPr>
          <w:p w14:paraId="043971B4" w14:textId="77777777" w:rsidR="0045127B" w:rsidRDefault="00000000">
            <w:r>
              <w:t>Users can view their own pantry items</w:t>
            </w:r>
          </w:p>
        </w:tc>
        <w:tc>
          <w:tcPr>
            <w:tcW w:w="2880" w:type="dxa"/>
          </w:tcPr>
          <w:p w14:paraId="2ACBB1C7" w14:textId="77777777" w:rsidR="0045127B" w:rsidRDefault="00000000">
            <w:r>
              <w:t>SELECT</w:t>
            </w:r>
          </w:p>
        </w:tc>
        <w:tc>
          <w:tcPr>
            <w:tcW w:w="2880" w:type="dxa"/>
          </w:tcPr>
          <w:p w14:paraId="636FD949" w14:textId="77777777" w:rsidR="0045127B" w:rsidRDefault="00000000">
            <w:r>
              <w:t>`auth.uid() = user_id`</w:t>
            </w:r>
          </w:p>
        </w:tc>
      </w:tr>
      <w:tr w:rsidR="0045127B" w14:paraId="6C517E3E" w14:textId="77777777">
        <w:tc>
          <w:tcPr>
            <w:tcW w:w="2880" w:type="dxa"/>
          </w:tcPr>
          <w:p w14:paraId="0B25770A" w14:textId="77777777" w:rsidR="0045127B" w:rsidRDefault="00000000">
            <w:r>
              <w:t>Users can insert their own pantry items</w:t>
            </w:r>
          </w:p>
        </w:tc>
        <w:tc>
          <w:tcPr>
            <w:tcW w:w="2880" w:type="dxa"/>
          </w:tcPr>
          <w:p w14:paraId="37548317" w14:textId="77777777" w:rsidR="0045127B" w:rsidRDefault="00000000">
            <w:r>
              <w:t>INSERT</w:t>
            </w:r>
          </w:p>
        </w:tc>
        <w:tc>
          <w:tcPr>
            <w:tcW w:w="2880" w:type="dxa"/>
          </w:tcPr>
          <w:p w14:paraId="4035D5A2" w14:textId="77777777" w:rsidR="0045127B" w:rsidRDefault="00000000">
            <w:r>
              <w:t>`auth.uid() = user_id`</w:t>
            </w:r>
          </w:p>
        </w:tc>
      </w:tr>
      <w:tr w:rsidR="0045127B" w14:paraId="4FC6B461" w14:textId="77777777">
        <w:tc>
          <w:tcPr>
            <w:tcW w:w="2880" w:type="dxa"/>
          </w:tcPr>
          <w:p w14:paraId="0D64FAED" w14:textId="77777777" w:rsidR="0045127B" w:rsidRDefault="00000000">
            <w:r>
              <w:t xml:space="preserve">Users can delete their own </w:t>
            </w:r>
            <w:r>
              <w:lastRenderedPageBreak/>
              <w:t>pantry items</w:t>
            </w:r>
          </w:p>
        </w:tc>
        <w:tc>
          <w:tcPr>
            <w:tcW w:w="2880" w:type="dxa"/>
          </w:tcPr>
          <w:p w14:paraId="75FB06DF" w14:textId="77777777" w:rsidR="0045127B" w:rsidRDefault="00000000">
            <w:r>
              <w:lastRenderedPageBreak/>
              <w:t>DELETE</w:t>
            </w:r>
          </w:p>
        </w:tc>
        <w:tc>
          <w:tcPr>
            <w:tcW w:w="2880" w:type="dxa"/>
          </w:tcPr>
          <w:p w14:paraId="3A43A2BB" w14:textId="77777777" w:rsidR="0045127B" w:rsidRDefault="00000000">
            <w:r>
              <w:t>`auth.uid() = user_id`</w:t>
            </w:r>
          </w:p>
        </w:tc>
      </w:tr>
    </w:tbl>
    <w:p w14:paraId="1502BBEA" w14:textId="77777777" w:rsidR="0045127B" w:rsidRDefault="0045127B"/>
    <w:p w14:paraId="24EFCF36" w14:textId="77777777" w:rsidR="0045127B" w:rsidRDefault="00000000">
      <w:r>
        <w:t>---</w:t>
      </w:r>
    </w:p>
    <w:p w14:paraId="1EECFDDF" w14:textId="77777777" w:rsidR="0045127B" w:rsidRDefault="0045127B"/>
    <w:p w14:paraId="04D410C8" w14:textId="77777777" w:rsidR="0045127B" w:rsidRDefault="00000000">
      <w:pPr>
        <w:pStyle w:val="Heading3"/>
      </w:pPr>
      <w:r>
        <w:t>Migration 002: `002_v2_features.sql`</w:t>
      </w:r>
    </w:p>
    <w:p w14:paraId="5694880B" w14:textId="77777777" w:rsidR="0045127B" w:rsidRDefault="0045127B"/>
    <w:p w14:paraId="1B340177" w14:textId="77777777" w:rsidR="0045127B" w:rsidRDefault="00000000">
      <w:pPr>
        <w:pStyle w:val="Heading4"/>
      </w:pPr>
      <w:r>
        <w:t>Alter: `public.pantry`</w:t>
      </w:r>
    </w:p>
    <w:p w14:paraId="3528E230" w14:textId="77777777" w:rsidR="0045127B" w:rsidRDefault="00000000">
      <w:r>
        <w:t>Adds: `quantity` numeric NOT NULL DEFAULT 1, `unit` text, `expiry_date` date, `updated_at` timestamptz NOT NULL DEFAULT now()</w:t>
      </w:r>
    </w:p>
    <w:p w14:paraId="7C7A0880" w14:textId="77777777" w:rsidR="0045127B" w:rsidRDefault="0045127B"/>
    <w:p w14:paraId="70A51820" w14:textId="77777777" w:rsidR="0045127B" w:rsidRDefault="00000000">
      <w:pPr>
        <w:pStyle w:val="Heading4"/>
      </w:pPr>
      <w:r>
        <w:t>Table: `public.meals_saved`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8"/>
        <w:gridCol w:w="2876"/>
        <w:gridCol w:w="2876"/>
      </w:tblGrid>
      <w:tr w:rsidR="0045127B" w14:paraId="068D49F6" w14:textId="77777777">
        <w:tc>
          <w:tcPr>
            <w:tcW w:w="2880" w:type="dxa"/>
          </w:tcPr>
          <w:p w14:paraId="089B66C2" w14:textId="77777777" w:rsidR="0045127B" w:rsidRDefault="00000000">
            <w:r>
              <w:t>Column</w:t>
            </w:r>
          </w:p>
        </w:tc>
        <w:tc>
          <w:tcPr>
            <w:tcW w:w="2880" w:type="dxa"/>
          </w:tcPr>
          <w:p w14:paraId="4CC1DFF1" w14:textId="77777777" w:rsidR="0045127B" w:rsidRDefault="00000000">
            <w:r>
              <w:t>Type</w:t>
            </w:r>
          </w:p>
        </w:tc>
        <w:tc>
          <w:tcPr>
            <w:tcW w:w="2880" w:type="dxa"/>
          </w:tcPr>
          <w:p w14:paraId="44B8F49F" w14:textId="77777777" w:rsidR="0045127B" w:rsidRDefault="00000000">
            <w:r>
              <w:t>Constraints</w:t>
            </w:r>
          </w:p>
        </w:tc>
      </w:tr>
      <w:tr w:rsidR="0045127B" w14:paraId="21B5F3A9" w14:textId="77777777">
        <w:tc>
          <w:tcPr>
            <w:tcW w:w="2880" w:type="dxa"/>
          </w:tcPr>
          <w:p w14:paraId="755B1FCE" w14:textId="77777777" w:rsidR="0045127B" w:rsidRDefault="00000000">
            <w:r>
              <w:t>`id`</w:t>
            </w:r>
          </w:p>
        </w:tc>
        <w:tc>
          <w:tcPr>
            <w:tcW w:w="2880" w:type="dxa"/>
          </w:tcPr>
          <w:p w14:paraId="43E01FF1" w14:textId="77777777" w:rsidR="0045127B" w:rsidRDefault="00000000">
            <w:r>
              <w:t>uuid</w:t>
            </w:r>
          </w:p>
        </w:tc>
        <w:tc>
          <w:tcPr>
            <w:tcW w:w="2880" w:type="dxa"/>
          </w:tcPr>
          <w:p w14:paraId="08362F01" w14:textId="77777777" w:rsidR="0045127B" w:rsidRDefault="00000000">
            <w:r>
              <w:t>PK</w:t>
            </w:r>
          </w:p>
        </w:tc>
      </w:tr>
      <w:tr w:rsidR="0045127B" w14:paraId="61B1B9CD" w14:textId="77777777">
        <w:tc>
          <w:tcPr>
            <w:tcW w:w="2880" w:type="dxa"/>
          </w:tcPr>
          <w:p w14:paraId="5C515A02" w14:textId="77777777" w:rsidR="0045127B" w:rsidRDefault="00000000">
            <w:r>
              <w:t>`user_id`</w:t>
            </w:r>
          </w:p>
        </w:tc>
        <w:tc>
          <w:tcPr>
            <w:tcW w:w="2880" w:type="dxa"/>
          </w:tcPr>
          <w:p w14:paraId="37F6E0BC" w14:textId="77777777" w:rsidR="0045127B" w:rsidRDefault="00000000">
            <w:r>
              <w:t>uuid</w:t>
            </w:r>
          </w:p>
        </w:tc>
        <w:tc>
          <w:tcPr>
            <w:tcW w:w="2880" w:type="dxa"/>
          </w:tcPr>
          <w:p w14:paraId="15185641" w14:textId="77777777" w:rsidR="0045127B" w:rsidRDefault="00000000">
            <w:r>
              <w:t>NOT NULL, FK auth.users CASCADE</w:t>
            </w:r>
          </w:p>
        </w:tc>
      </w:tr>
      <w:tr w:rsidR="0045127B" w14:paraId="2A0ECF3E" w14:textId="77777777">
        <w:tc>
          <w:tcPr>
            <w:tcW w:w="2880" w:type="dxa"/>
          </w:tcPr>
          <w:p w14:paraId="7A31E488" w14:textId="77777777" w:rsidR="0045127B" w:rsidRDefault="00000000">
            <w:r>
              <w:t>`meal_name`</w:t>
            </w:r>
          </w:p>
        </w:tc>
        <w:tc>
          <w:tcPr>
            <w:tcW w:w="2880" w:type="dxa"/>
          </w:tcPr>
          <w:p w14:paraId="6719274C" w14:textId="77777777" w:rsidR="0045127B" w:rsidRDefault="00000000">
            <w:r>
              <w:t>text</w:t>
            </w:r>
          </w:p>
        </w:tc>
        <w:tc>
          <w:tcPr>
            <w:tcW w:w="2880" w:type="dxa"/>
          </w:tcPr>
          <w:p w14:paraId="4B056C0B" w14:textId="77777777" w:rsidR="0045127B" w:rsidRDefault="00000000">
            <w:r>
              <w:t>NOT NULL</w:t>
            </w:r>
          </w:p>
        </w:tc>
      </w:tr>
      <w:tr w:rsidR="0045127B" w14:paraId="0E68A6FB" w14:textId="77777777">
        <w:tc>
          <w:tcPr>
            <w:tcW w:w="2880" w:type="dxa"/>
          </w:tcPr>
          <w:p w14:paraId="153150EC" w14:textId="77777777" w:rsidR="0045127B" w:rsidRDefault="00000000">
            <w:r>
              <w:t>`description`</w:t>
            </w:r>
          </w:p>
        </w:tc>
        <w:tc>
          <w:tcPr>
            <w:tcW w:w="2880" w:type="dxa"/>
          </w:tcPr>
          <w:p w14:paraId="1FFA2795" w14:textId="77777777" w:rsidR="0045127B" w:rsidRDefault="00000000">
            <w:r>
              <w:t>text</w:t>
            </w:r>
          </w:p>
        </w:tc>
        <w:tc>
          <w:tcPr>
            <w:tcW w:w="2880" w:type="dxa"/>
          </w:tcPr>
          <w:p w14:paraId="5ACD3B4C" w14:textId="77777777" w:rsidR="0045127B" w:rsidRDefault="00000000">
            <w:r>
              <w:t>NOT NULL DEFAULT ''</w:t>
            </w:r>
          </w:p>
        </w:tc>
      </w:tr>
      <w:tr w:rsidR="0045127B" w14:paraId="2D2DF3A6" w14:textId="77777777">
        <w:tc>
          <w:tcPr>
            <w:tcW w:w="2880" w:type="dxa"/>
          </w:tcPr>
          <w:p w14:paraId="5FDAB2E3" w14:textId="77777777" w:rsidR="0045127B" w:rsidRDefault="00000000">
            <w:r>
              <w:t>`ingredients_used`</w:t>
            </w:r>
          </w:p>
        </w:tc>
        <w:tc>
          <w:tcPr>
            <w:tcW w:w="2880" w:type="dxa"/>
          </w:tcPr>
          <w:p w14:paraId="640DA826" w14:textId="77777777" w:rsidR="0045127B" w:rsidRDefault="00000000">
            <w:r>
              <w:t>jsonb</w:t>
            </w:r>
          </w:p>
        </w:tc>
        <w:tc>
          <w:tcPr>
            <w:tcW w:w="2880" w:type="dxa"/>
          </w:tcPr>
          <w:p w14:paraId="7AF8930A" w14:textId="77777777" w:rsidR="0045127B" w:rsidRDefault="00000000">
            <w:r>
              <w:t>NOT NULL DEFAULT '[]'</w:t>
            </w:r>
          </w:p>
        </w:tc>
      </w:tr>
      <w:tr w:rsidR="0045127B" w14:paraId="447659EA" w14:textId="77777777">
        <w:tc>
          <w:tcPr>
            <w:tcW w:w="2880" w:type="dxa"/>
          </w:tcPr>
          <w:p w14:paraId="56E8FB73" w14:textId="77777777" w:rsidR="0045127B" w:rsidRDefault="00000000">
            <w:r>
              <w:t>`missing_ingredients`</w:t>
            </w:r>
          </w:p>
        </w:tc>
        <w:tc>
          <w:tcPr>
            <w:tcW w:w="2880" w:type="dxa"/>
          </w:tcPr>
          <w:p w14:paraId="430343F1" w14:textId="77777777" w:rsidR="0045127B" w:rsidRDefault="00000000">
            <w:r>
              <w:t>jsonb</w:t>
            </w:r>
          </w:p>
        </w:tc>
        <w:tc>
          <w:tcPr>
            <w:tcW w:w="2880" w:type="dxa"/>
          </w:tcPr>
          <w:p w14:paraId="6F52543B" w14:textId="77777777" w:rsidR="0045127B" w:rsidRDefault="00000000">
            <w:r>
              <w:t>NOT NULL DEFAULT '[]'</w:t>
            </w:r>
          </w:p>
        </w:tc>
      </w:tr>
      <w:tr w:rsidR="0045127B" w14:paraId="19405A4A" w14:textId="77777777">
        <w:tc>
          <w:tcPr>
            <w:tcW w:w="2880" w:type="dxa"/>
          </w:tcPr>
          <w:p w14:paraId="0B6430DD" w14:textId="77777777" w:rsidR="0045127B" w:rsidRDefault="00000000">
            <w:r>
              <w:t>`created_at`</w:t>
            </w:r>
          </w:p>
        </w:tc>
        <w:tc>
          <w:tcPr>
            <w:tcW w:w="2880" w:type="dxa"/>
          </w:tcPr>
          <w:p w14:paraId="1DB3535F" w14:textId="77777777" w:rsidR="0045127B" w:rsidRDefault="00000000">
            <w:r>
              <w:t>timestamptz</w:t>
            </w:r>
          </w:p>
        </w:tc>
        <w:tc>
          <w:tcPr>
            <w:tcW w:w="2880" w:type="dxa"/>
          </w:tcPr>
          <w:p w14:paraId="03922920" w14:textId="77777777" w:rsidR="0045127B" w:rsidRDefault="00000000">
            <w:r>
              <w:t>NOT NULL DEFAULT now()</w:t>
            </w:r>
          </w:p>
        </w:tc>
      </w:tr>
    </w:tbl>
    <w:p w14:paraId="54D47C0F" w14:textId="77777777" w:rsidR="0045127B" w:rsidRDefault="0045127B"/>
    <w:p w14:paraId="76A8279C" w14:textId="77777777" w:rsidR="0045127B" w:rsidRDefault="00000000">
      <w:r>
        <w:t xml:space="preserve">**Index:** `meals_saved_user_id_idx`  </w:t>
      </w:r>
    </w:p>
    <w:p w14:paraId="2C04758C" w14:textId="77777777" w:rsidR="0045127B" w:rsidRDefault="00000000">
      <w:r>
        <w:t>**RLS:** SELECT/INSERT/DELETE own rows</w:t>
      </w:r>
    </w:p>
    <w:p w14:paraId="421E48A9" w14:textId="77777777" w:rsidR="0045127B" w:rsidRDefault="0045127B"/>
    <w:p w14:paraId="1ED65C34" w14:textId="77777777" w:rsidR="0045127B" w:rsidRDefault="00000000">
      <w:pPr>
        <w:pStyle w:val="Heading4"/>
      </w:pPr>
      <w:r>
        <w:t>Table: `public.meal_plans`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45127B" w14:paraId="578945FF" w14:textId="77777777">
        <w:tc>
          <w:tcPr>
            <w:tcW w:w="2880" w:type="dxa"/>
          </w:tcPr>
          <w:p w14:paraId="209C0472" w14:textId="77777777" w:rsidR="0045127B" w:rsidRDefault="00000000">
            <w:r>
              <w:t>Column</w:t>
            </w:r>
          </w:p>
        </w:tc>
        <w:tc>
          <w:tcPr>
            <w:tcW w:w="2880" w:type="dxa"/>
          </w:tcPr>
          <w:p w14:paraId="1C633CD1" w14:textId="77777777" w:rsidR="0045127B" w:rsidRDefault="00000000">
            <w:r>
              <w:t>Type</w:t>
            </w:r>
          </w:p>
        </w:tc>
        <w:tc>
          <w:tcPr>
            <w:tcW w:w="2880" w:type="dxa"/>
          </w:tcPr>
          <w:p w14:paraId="2620E8A2" w14:textId="77777777" w:rsidR="0045127B" w:rsidRDefault="00000000">
            <w:r>
              <w:t>Constraints</w:t>
            </w:r>
          </w:p>
        </w:tc>
      </w:tr>
      <w:tr w:rsidR="0045127B" w14:paraId="6A5C7A5B" w14:textId="77777777">
        <w:tc>
          <w:tcPr>
            <w:tcW w:w="2880" w:type="dxa"/>
          </w:tcPr>
          <w:p w14:paraId="484F3BDA" w14:textId="77777777" w:rsidR="0045127B" w:rsidRDefault="00000000">
            <w:r>
              <w:t>`id`</w:t>
            </w:r>
          </w:p>
        </w:tc>
        <w:tc>
          <w:tcPr>
            <w:tcW w:w="2880" w:type="dxa"/>
          </w:tcPr>
          <w:p w14:paraId="22B7E979" w14:textId="77777777" w:rsidR="0045127B" w:rsidRDefault="00000000">
            <w:r>
              <w:t>uuid</w:t>
            </w:r>
          </w:p>
        </w:tc>
        <w:tc>
          <w:tcPr>
            <w:tcW w:w="2880" w:type="dxa"/>
          </w:tcPr>
          <w:p w14:paraId="0484812E" w14:textId="77777777" w:rsidR="0045127B" w:rsidRDefault="00000000">
            <w:r>
              <w:t>PK</w:t>
            </w:r>
          </w:p>
        </w:tc>
      </w:tr>
      <w:tr w:rsidR="0045127B" w14:paraId="30561717" w14:textId="77777777">
        <w:tc>
          <w:tcPr>
            <w:tcW w:w="2880" w:type="dxa"/>
          </w:tcPr>
          <w:p w14:paraId="78CEDB2F" w14:textId="77777777" w:rsidR="0045127B" w:rsidRDefault="00000000">
            <w:r>
              <w:t>`user_id`</w:t>
            </w:r>
          </w:p>
        </w:tc>
        <w:tc>
          <w:tcPr>
            <w:tcW w:w="2880" w:type="dxa"/>
          </w:tcPr>
          <w:p w14:paraId="32BB8A05" w14:textId="77777777" w:rsidR="0045127B" w:rsidRDefault="00000000">
            <w:r>
              <w:t>uuid</w:t>
            </w:r>
          </w:p>
        </w:tc>
        <w:tc>
          <w:tcPr>
            <w:tcW w:w="2880" w:type="dxa"/>
          </w:tcPr>
          <w:p w14:paraId="5FAAA3AD" w14:textId="77777777" w:rsidR="0045127B" w:rsidRDefault="00000000">
            <w:r>
              <w:t>NOT NULL, FK CASCADE</w:t>
            </w:r>
          </w:p>
        </w:tc>
      </w:tr>
      <w:tr w:rsidR="0045127B" w14:paraId="04976D7B" w14:textId="77777777">
        <w:tc>
          <w:tcPr>
            <w:tcW w:w="2880" w:type="dxa"/>
          </w:tcPr>
          <w:p w14:paraId="71C08EC4" w14:textId="77777777" w:rsidR="0045127B" w:rsidRDefault="00000000">
            <w:r>
              <w:t>`days_count`</w:t>
            </w:r>
          </w:p>
        </w:tc>
        <w:tc>
          <w:tcPr>
            <w:tcW w:w="2880" w:type="dxa"/>
          </w:tcPr>
          <w:p w14:paraId="0331E500" w14:textId="77777777" w:rsidR="0045127B" w:rsidRDefault="00000000">
            <w:r>
              <w:t>integer</w:t>
            </w:r>
          </w:p>
        </w:tc>
        <w:tc>
          <w:tcPr>
            <w:tcW w:w="2880" w:type="dxa"/>
          </w:tcPr>
          <w:p w14:paraId="2C2AE4C7" w14:textId="77777777" w:rsidR="0045127B" w:rsidRDefault="00000000">
            <w:r>
              <w:t>NOT NULL, CHECK IN (3, 5, 7)</w:t>
            </w:r>
          </w:p>
        </w:tc>
      </w:tr>
      <w:tr w:rsidR="0045127B" w14:paraId="1BE44BD4" w14:textId="77777777">
        <w:tc>
          <w:tcPr>
            <w:tcW w:w="2880" w:type="dxa"/>
          </w:tcPr>
          <w:p w14:paraId="404FC13B" w14:textId="77777777" w:rsidR="0045127B" w:rsidRDefault="00000000">
            <w:r>
              <w:t>`created_at`</w:t>
            </w:r>
          </w:p>
        </w:tc>
        <w:tc>
          <w:tcPr>
            <w:tcW w:w="2880" w:type="dxa"/>
          </w:tcPr>
          <w:p w14:paraId="4EB4BB17" w14:textId="77777777" w:rsidR="0045127B" w:rsidRDefault="00000000">
            <w:r>
              <w:t>timestamptz</w:t>
            </w:r>
          </w:p>
        </w:tc>
        <w:tc>
          <w:tcPr>
            <w:tcW w:w="2880" w:type="dxa"/>
          </w:tcPr>
          <w:p w14:paraId="067A4636" w14:textId="77777777" w:rsidR="0045127B" w:rsidRDefault="00000000">
            <w:r>
              <w:t>NOT NULL DEFAULT now()</w:t>
            </w:r>
          </w:p>
        </w:tc>
      </w:tr>
    </w:tbl>
    <w:p w14:paraId="203DBF10" w14:textId="77777777" w:rsidR="0045127B" w:rsidRDefault="0045127B"/>
    <w:p w14:paraId="7BD78161" w14:textId="77777777" w:rsidR="0045127B" w:rsidRDefault="00000000">
      <w:r>
        <w:t>**RLS:** FOR ALL own rows</w:t>
      </w:r>
    </w:p>
    <w:p w14:paraId="158B6BC3" w14:textId="77777777" w:rsidR="0045127B" w:rsidRDefault="0045127B"/>
    <w:p w14:paraId="20B1E5B1" w14:textId="77777777" w:rsidR="0045127B" w:rsidRDefault="00000000">
      <w:pPr>
        <w:pStyle w:val="Heading4"/>
      </w:pPr>
      <w:r>
        <w:t>Table: `public.meal_plan_items`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9"/>
        <w:gridCol w:w="2875"/>
        <w:gridCol w:w="2876"/>
      </w:tblGrid>
      <w:tr w:rsidR="0045127B" w14:paraId="221104B7" w14:textId="77777777">
        <w:tc>
          <w:tcPr>
            <w:tcW w:w="2880" w:type="dxa"/>
          </w:tcPr>
          <w:p w14:paraId="63C58693" w14:textId="77777777" w:rsidR="0045127B" w:rsidRDefault="00000000">
            <w:r>
              <w:t>Column</w:t>
            </w:r>
          </w:p>
        </w:tc>
        <w:tc>
          <w:tcPr>
            <w:tcW w:w="2880" w:type="dxa"/>
          </w:tcPr>
          <w:p w14:paraId="2BC895FD" w14:textId="77777777" w:rsidR="0045127B" w:rsidRDefault="00000000">
            <w:r>
              <w:t>Type</w:t>
            </w:r>
          </w:p>
        </w:tc>
        <w:tc>
          <w:tcPr>
            <w:tcW w:w="2880" w:type="dxa"/>
          </w:tcPr>
          <w:p w14:paraId="492EC38E" w14:textId="77777777" w:rsidR="0045127B" w:rsidRDefault="00000000">
            <w:r>
              <w:t>Constraints</w:t>
            </w:r>
          </w:p>
        </w:tc>
      </w:tr>
      <w:tr w:rsidR="0045127B" w14:paraId="7F4D0A33" w14:textId="77777777">
        <w:tc>
          <w:tcPr>
            <w:tcW w:w="2880" w:type="dxa"/>
          </w:tcPr>
          <w:p w14:paraId="01EEAA10" w14:textId="77777777" w:rsidR="0045127B" w:rsidRDefault="00000000">
            <w:r>
              <w:lastRenderedPageBreak/>
              <w:t>`id`</w:t>
            </w:r>
          </w:p>
        </w:tc>
        <w:tc>
          <w:tcPr>
            <w:tcW w:w="2880" w:type="dxa"/>
          </w:tcPr>
          <w:p w14:paraId="3BFEE986" w14:textId="77777777" w:rsidR="0045127B" w:rsidRDefault="00000000">
            <w:r>
              <w:t>uuid</w:t>
            </w:r>
          </w:p>
        </w:tc>
        <w:tc>
          <w:tcPr>
            <w:tcW w:w="2880" w:type="dxa"/>
          </w:tcPr>
          <w:p w14:paraId="3D519EFC" w14:textId="77777777" w:rsidR="0045127B" w:rsidRDefault="00000000">
            <w:r>
              <w:t>PK</w:t>
            </w:r>
          </w:p>
        </w:tc>
      </w:tr>
      <w:tr w:rsidR="0045127B" w14:paraId="39E3DFFE" w14:textId="77777777">
        <w:tc>
          <w:tcPr>
            <w:tcW w:w="2880" w:type="dxa"/>
          </w:tcPr>
          <w:p w14:paraId="498D52DE" w14:textId="77777777" w:rsidR="0045127B" w:rsidRDefault="00000000">
            <w:r>
              <w:t>`plan_id`</w:t>
            </w:r>
          </w:p>
        </w:tc>
        <w:tc>
          <w:tcPr>
            <w:tcW w:w="2880" w:type="dxa"/>
          </w:tcPr>
          <w:p w14:paraId="4DB0F0BB" w14:textId="77777777" w:rsidR="0045127B" w:rsidRDefault="00000000">
            <w:r>
              <w:t>uuid</w:t>
            </w:r>
          </w:p>
        </w:tc>
        <w:tc>
          <w:tcPr>
            <w:tcW w:w="2880" w:type="dxa"/>
          </w:tcPr>
          <w:p w14:paraId="181006DC" w14:textId="77777777" w:rsidR="0045127B" w:rsidRDefault="00000000">
            <w:r>
              <w:t>NOT NULL, FK meal_plans CASCADE</w:t>
            </w:r>
          </w:p>
        </w:tc>
      </w:tr>
      <w:tr w:rsidR="0045127B" w14:paraId="46DDBD50" w14:textId="77777777">
        <w:tc>
          <w:tcPr>
            <w:tcW w:w="2880" w:type="dxa"/>
          </w:tcPr>
          <w:p w14:paraId="7614E458" w14:textId="77777777" w:rsidR="0045127B" w:rsidRDefault="00000000">
            <w:r>
              <w:t>`user_id`</w:t>
            </w:r>
          </w:p>
        </w:tc>
        <w:tc>
          <w:tcPr>
            <w:tcW w:w="2880" w:type="dxa"/>
          </w:tcPr>
          <w:p w14:paraId="1A88F257" w14:textId="77777777" w:rsidR="0045127B" w:rsidRDefault="00000000">
            <w:r>
              <w:t>uuid</w:t>
            </w:r>
          </w:p>
        </w:tc>
        <w:tc>
          <w:tcPr>
            <w:tcW w:w="2880" w:type="dxa"/>
          </w:tcPr>
          <w:p w14:paraId="12C5BC84" w14:textId="77777777" w:rsidR="0045127B" w:rsidRDefault="00000000">
            <w:r>
              <w:t>NOT NULL, FK auth.users CASCADE</w:t>
            </w:r>
          </w:p>
        </w:tc>
      </w:tr>
      <w:tr w:rsidR="0045127B" w14:paraId="2C8FCEB1" w14:textId="77777777">
        <w:tc>
          <w:tcPr>
            <w:tcW w:w="2880" w:type="dxa"/>
          </w:tcPr>
          <w:p w14:paraId="43B48A18" w14:textId="77777777" w:rsidR="0045127B" w:rsidRDefault="00000000">
            <w:r>
              <w:t>`day_index`</w:t>
            </w:r>
          </w:p>
        </w:tc>
        <w:tc>
          <w:tcPr>
            <w:tcW w:w="2880" w:type="dxa"/>
          </w:tcPr>
          <w:p w14:paraId="00228101" w14:textId="77777777" w:rsidR="0045127B" w:rsidRDefault="00000000">
            <w:r>
              <w:t>integer</w:t>
            </w:r>
          </w:p>
        </w:tc>
        <w:tc>
          <w:tcPr>
            <w:tcW w:w="2880" w:type="dxa"/>
          </w:tcPr>
          <w:p w14:paraId="46BBC560" w14:textId="77777777" w:rsidR="0045127B" w:rsidRDefault="00000000">
            <w:r>
              <w:t>NOT NULL</w:t>
            </w:r>
          </w:p>
        </w:tc>
      </w:tr>
      <w:tr w:rsidR="0045127B" w14:paraId="6746F8D4" w14:textId="77777777">
        <w:tc>
          <w:tcPr>
            <w:tcW w:w="2880" w:type="dxa"/>
          </w:tcPr>
          <w:p w14:paraId="23F923DC" w14:textId="77777777" w:rsidR="0045127B" w:rsidRDefault="00000000">
            <w:r>
              <w:t>`sort_order`</w:t>
            </w:r>
          </w:p>
        </w:tc>
        <w:tc>
          <w:tcPr>
            <w:tcW w:w="2880" w:type="dxa"/>
          </w:tcPr>
          <w:p w14:paraId="27E1744F" w14:textId="77777777" w:rsidR="0045127B" w:rsidRDefault="00000000">
            <w:r>
              <w:t>integer</w:t>
            </w:r>
          </w:p>
        </w:tc>
        <w:tc>
          <w:tcPr>
            <w:tcW w:w="2880" w:type="dxa"/>
          </w:tcPr>
          <w:p w14:paraId="0F37B5D2" w14:textId="77777777" w:rsidR="0045127B" w:rsidRDefault="00000000">
            <w:r>
              <w:t>NOT NULL DEFAULT 0</w:t>
            </w:r>
          </w:p>
        </w:tc>
      </w:tr>
      <w:tr w:rsidR="0045127B" w14:paraId="0025E920" w14:textId="77777777">
        <w:tc>
          <w:tcPr>
            <w:tcW w:w="2880" w:type="dxa"/>
          </w:tcPr>
          <w:p w14:paraId="28C4B80E" w14:textId="77777777" w:rsidR="0045127B" w:rsidRDefault="00000000">
            <w:r>
              <w:t>`meal_name`</w:t>
            </w:r>
          </w:p>
        </w:tc>
        <w:tc>
          <w:tcPr>
            <w:tcW w:w="2880" w:type="dxa"/>
          </w:tcPr>
          <w:p w14:paraId="1DD5BF2A" w14:textId="77777777" w:rsidR="0045127B" w:rsidRDefault="00000000">
            <w:r>
              <w:t>text</w:t>
            </w:r>
          </w:p>
        </w:tc>
        <w:tc>
          <w:tcPr>
            <w:tcW w:w="2880" w:type="dxa"/>
          </w:tcPr>
          <w:p w14:paraId="2C136C13" w14:textId="77777777" w:rsidR="0045127B" w:rsidRDefault="00000000">
            <w:r>
              <w:t>NOT NULL</w:t>
            </w:r>
          </w:p>
        </w:tc>
      </w:tr>
      <w:tr w:rsidR="0045127B" w14:paraId="1A237863" w14:textId="77777777">
        <w:tc>
          <w:tcPr>
            <w:tcW w:w="2880" w:type="dxa"/>
          </w:tcPr>
          <w:p w14:paraId="496D2A65" w14:textId="77777777" w:rsidR="0045127B" w:rsidRDefault="00000000">
            <w:r>
              <w:t>`description`</w:t>
            </w:r>
          </w:p>
        </w:tc>
        <w:tc>
          <w:tcPr>
            <w:tcW w:w="2880" w:type="dxa"/>
          </w:tcPr>
          <w:p w14:paraId="7C004040" w14:textId="77777777" w:rsidR="0045127B" w:rsidRDefault="00000000">
            <w:r>
              <w:t>text</w:t>
            </w:r>
          </w:p>
        </w:tc>
        <w:tc>
          <w:tcPr>
            <w:tcW w:w="2880" w:type="dxa"/>
          </w:tcPr>
          <w:p w14:paraId="30ADE47E" w14:textId="77777777" w:rsidR="0045127B" w:rsidRDefault="00000000">
            <w:r>
              <w:t>NOT NULL DEFAULT ''</w:t>
            </w:r>
          </w:p>
        </w:tc>
      </w:tr>
      <w:tr w:rsidR="0045127B" w14:paraId="397FEC7C" w14:textId="77777777">
        <w:tc>
          <w:tcPr>
            <w:tcW w:w="2880" w:type="dxa"/>
          </w:tcPr>
          <w:p w14:paraId="5DCE33CC" w14:textId="77777777" w:rsidR="0045127B" w:rsidRDefault="00000000">
            <w:r>
              <w:t>`ingredients_used`</w:t>
            </w:r>
          </w:p>
        </w:tc>
        <w:tc>
          <w:tcPr>
            <w:tcW w:w="2880" w:type="dxa"/>
          </w:tcPr>
          <w:p w14:paraId="4AA5FE0A" w14:textId="77777777" w:rsidR="0045127B" w:rsidRDefault="00000000">
            <w:r>
              <w:t>jsonb</w:t>
            </w:r>
          </w:p>
        </w:tc>
        <w:tc>
          <w:tcPr>
            <w:tcW w:w="2880" w:type="dxa"/>
          </w:tcPr>
          <w:p w14:paraId="5D0F92CF" w14:textId="77777777" w:rsidR="0045127B" w:rsidRDefault="00000000">
            <w:r>
              <w:t>NOT NULL DEFAULT '[]'</w:t>
            </w:r>
          </w:p>
        </w:tc>
      </w:tr>
      <w:tr w:rsidR="0045127B" w14:paraId="4FAE28B5" w14:textId="77777777">
        <w:tc>
          <w:tcPr>
            <w:tcW w:w="2880" w:type="dxa"/>
          </w:tcPr>
          <w:p w14:paraId="7BA0305A" w14:textId="77777777" w:rsidR="0045127B" w:rsidRDefault="00000000">
            <w:r>
              <w:t>`missing_ingredients`</w:t>
            </w:r>
          </w:p>
        </w:tc>
        <w:tc>
          <w:tcPr>
            <w:tcW w:w="2880" w:type="dxa"/>
          </w:tcPr>
          <w:p w14:paraId="4B6BEEB2" w14:textId="77777777" w:rsidR="0045127B" w:rsidRDefault="00000000">
            <w:r>
              <w:t>jsonb</w:t>
            </w:r>
          </w:p>
        </w:tc>
        <w:tc>
          <w:tcPr>
            <w:tcW w:w="2880" w:type="dxa"/>
          </w:tcPr>
          <w:p w14:paraId="06B10234" w14:textId="77777777" w:rsidR="0045127B" w:rsidRDefault="00000000">
            <w:r>
              <w:t>NOT NULL DEFAULT '[]'</w:t>
            </w:r>
          </w:p>
        </w:tc>
      </w:tr>
    </w:tbl>
    <w:p w14:paraId="675C7AD9" w14:textId="77777777" w:rsidR="0045127B" w:rsidRDefault="0045127B"/>
    <w:p w14:paraId="61E1C187" w14:textId="77777777" w:rsidR="0045127B" w:rsidRDefault="00000000">
      <w:r>
        <w:t>**RLS:** FOR ALL own rows</w:t>
      </w:r>
    </w:p>
    <w:p w14:paraId="2CCA4B0F" w14:textId="77777777" w:rsidR="0045127B" w:rsidRDefault="0045127B"/>
    <w:p w14:paraId="67AE5151" w14:textId="77777777" w:rsidR="0045127B" w:rsidRDefault="00000000">
      <w:pPr>
        <w:pStyle w:val="Heading4"/>
      </w:pPr>
      <w:r>
        <w:t>Table: `public.shopping_list_items` (initial)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8"/>
        <w:gridCol w:w="2876"/>
        <w:gridCol w:w="2876"/>
      </w:tblGrid>
      <w:tr w:rsidR="0045127B" w14:paraId="2101EBCC" w14:textId="77777777">
        <w:tc>
          <w:tcPr>
            <w:tcW w:w="2880" w:type="dxa"/>
          </w:tcPr>
          <w:p w14:paraId="25728C95" w14:textId="77777777" w:rsidR="0045127B" w:rsidRDefault="00000000">
            <w:r>
              <w:t>Column</w:t>
            </w:r>
          </w:p>
        </w:tc>
        <w:tc>
          <w:tcPr>
            <w:tcW w:w="2880" w:type="dxa"/>
          </w:tcPr>
          <w:p w14:paraId="36880925" w14:textId="77777777" w:rsidR="0045127B" w:rsidRDefault="00000000">
            <w:r>
              <w:t>Type</w:t>
            </w:r>
          </w:p>
        </w:tc>
        <w:tc>
          <w:tcPr>
            <w:tcW w:w="2880" w:type="dxa"/>
          </w:tcPr>
          <w:p w14:paraId="1BD3A231" w14:textId="77777777" w:rsidR="0045127B" w:rsidRDefault="00000000">
            <w:r>
              <w:t>Constraints</w:t>
            </w:r>
          </w:p>
        </w:tc>
      </w:tr>
      <w:tr w:rsidR="0045127B" w14:paraId="0B293FC5" w14:textId="77777777">
        <w:tc>
          <w:tcPr>
            <w:tcW w:w="2880" w:type="dxa"/>
          </w:tcPr>
          <w:p w14:paraId="61BFBB36" w14:textId="77777777" w:rsidR="0045127B" w:rsidRDefault="00000000">
            <w:r>
              <w:t>`id`</w:t>
            </w:r>
          </w:p>
        </w:tc>
        <w:tc>
          <w:tcPr>
            <w:tcW w:w="2880" w:type="dxa"/>
          </w:tcPr>
          <w:p w14:paraId="137DF91C" w14:textId="77777777" w:rsidR="0045127B" w:rsidRDefault="00000000">
            <w:r>
              <w:t>uuid</w:t>
            </w:r>
          </w:p>
        </w:tc>
        <w:tc>
          <w:tcPr>
            <w:tcW w:w="2880" w:type="dxa"/>
          </w:tcPr>
          <w:p w14:paraId="62CA6FA0" w14:textId="77777777" w:rsidR="0045127B" w:rsidRDefault="00000000">
            <w:r>
              <w:t>PK</w:t>
            </w:r>
          </w:p>
        </w:tc>
      </w:tr>
      <w:tr w:rsidR="0045127B" w14:paraId="5FF0F690" w14:textId="77777777">
        <w:tc>
          <w:tcPr>
            <w:tcW w:w="2880" w:type="dxa"/>
          </w:tcPr>
          <w:p w14:paraId="48801898" w14:textId="77777777" w:rsidR="0045127B" w:rsidRDefault="00000000">
            <w:r>
              <w:t>`user_id`</w:t>
            </w:r>
          </w:p>
        </w:tc>
        <w:tc>
          <w:tcPr>
            <w:tcW w:w="2880" w:type="dxa"/>
          </w:tcPr>
          <w:p w14:paraId="753C699D" w14:textId="77777777" w:rsidR="0045127B" w:rsidRDefault="00000000">
            <w:r>
              <w:t>uuid</w:t>
            </w:r>
          </w:p>
        </w:tc>
        <w:tc>
          <w:tcPr>
            <w:tcW w:w="2880" w:type="dxa"/>
          </w:tcPr>
          <w:p w14:paraId="29ACA98B" w14:textId="77777777" w:rsidR="0045127B" w:rsidRDefault="00000000">
            <w:r>
              <w:t>NOT NULL, FK CASCADE</w:t>
            </w:r>
          </w:p>
        </w:tc>
      </w:tr>
      <w:tr w:rsidR="0045127B" w14:paraId="2769A437" w14:textId="77777777">
        <w:tc>
          <w:tcPr>
            <w:tcW w:w="2880" w:type="dxa"/>
          </w:tcPr>
          <w:p w14:paraId="3A2FCD93" w14:textId="77777777" w:rsidR="0045127B" w:rsidRDefault="00000000">
            <w:r>
              <w:t>`ingredient_name`</w:t>
            </w:r>
          </w:p>
        </w:tc>
        <w:tc>
          <w:tcPr>
            <w:tcW w:w="2880" w:type="dxa"/>
          </w:tcPr>
          <w:p w14:paraId="56EE6362" w14:textId="77777777" w:rsidR="0045127B" w:rsidRDefault="00000000">
            <w:r>
              <w:t>text</w:t>
            </w:r>
          </w:p>
        </w:tc>
        <w:tc>
          <w:tcPr>
            <w:tcW w:w="2880" w:type="dxa"/>
          </w:tcPr>
          <w:p w14:paraId="12677E6C" w14:textId="77777777" w:rsidR="0045127B" w:rsidRDefault="00000000">
            <w:r>
              <w:t>NOT NULL</w:t>
            </w:r>
          </w:p>
        </w:tc>
      </w:tr>
      <w:tr w:rsidR="0045127B" w14:paraId="4485CB25" w14:textId="77777777">
        <w:tc>
          <w:tcPr>
            <w:tcW w:w="2880" w:type="dxa"/>
          </w:tcPr>
          <w:p w14:paraId="1ACDA78D" w14:textId="77777777" w:rsidR="0045127B" w:rsidRDefault="00000000">
            <w:r>
              <w:t>`quantity`</w:t>
            </w:r>
          </w:p>
        </w:tc>
        <w:tc>
          <w:tcPr>
            <w:tcW w:w="2880" w:type="dxa"/>
          </w:tcPr>
          <w:p w14:paraId="5EA19055" w14:textId="77777777" w:rsidR="0045127B" w:rsidRDefault="00000000">
            <w:r>
              <w:t>numeric</w:t>
            </w:r>
          </w:p>
        </w:tc>
        <w:tc>
          <w:tcPr>
            <w:tcW w:w="2880" w:type="dxa"/>
          </w:tcPr>
          <w:p w14:paraId="772AEAFC" w14:textId="77777777" w:rsidR="0045127B" w:rsidRDefault="00000000">
            <w:r>
              <w:t>nullable</w:t>
            </w:r>
          </w:p>
        </w:tc>
      </w:tr>
      <w:tr w:rsidR="0045127B" w14:paraId="5CA3E338" w14:textId="77777777">
        <w:tc>
          <w:tcPr>
            <w:tcW w:w="2880" w:type="dxa"/>
          </w:tcPr>
          <w:p w14:paraId="5BCF1F2F" w14:textId="77777777" w:rsidR="0045127B" w:rsidRDefault="00000000">
            <w:r>
              <w:t>`unit`</w:t>
            </w:r>
          </w:p>
        </w:tc>
        <w:tc>
          <w:tcPr>
            <w:tcW w:w="2880" w:type="dxa"/>
          </w:tcPr>
          <w:p w14:paraId="33EC38A0" w14:textId="77777777" w:rsidR="0045127B" w:rsidRDefault="00000000">
            <w:r>
              <w:t>text</w:t>
            </w:r>
          </w:p>
        </w:tc>
        <w:tc>
          <w:tcPr>
            <w:tcW w:w="2880" w:type="dxa"/>
          </w:tcPr>
          <w:p w14:paraId="084510D8" w14:textId="77777777" w:rsidR="0045127B" w:rsidRDefault="00000000">
            <w:r>
              <w:t>nullable</w:t>
            </w:r>
          </w:p>
        </w:tc>
      </w:tr>
      <w:tr w:rsidR="0045127B" w14:paraId="09F6708B" w14:textId="77777777">
        <w:tc>
          <w:tcPr>
            <w:tcW w:w="2880" w:type="dxa"/>
          </w:tcPr>
          <w:p w14:paraId="1650B064" w14:textId="77777777" w:rsidR="0045127B" w:rsidRDefault="00000000">
            <w:r>
              <w:t>`category`</w:t>
            </w:r>
          </w:p>
        </w:tc>
        <w:tc>
          <w:tcPr>
            <w:tcW w:w="2880" w:type="dxa"/>
          </w:tcPr>
          <w:p w14:paraId="308BA606" w14:textId="77777777" w:rsidR="0045127B" w:rsidRDefault="00000000">
            <w:r>
              <w:t>text</w:t>
            </w:r>
          </w:p>
        </w:tc>
        <w:tc>
          <w:tcPr>
            <w:tcW w:w="2880" w:type="dxa"/>
          </w:tcPr>
          <w:p w14:paraId="786D08C5" w14:textId="77777777" w:rsidR="0045127B" w:rsidRDefault="00000000">
            <w:r>
              <w:t>NOT NULL DEFAULT 'Other'</w:t>
            </w:r>
          </w:p>
        </w:tc>
      </w:tr>
      <w:tr w:rsidR="0045127B" w14:paraId="710D502E" w14:textId="77777777">
        <w:tc>
          <w:tcPr>
            <w:tcW w:w="2880" w:type="dxa"/>
          </w:tcPr>
          <w:p w14:paraId="4E484B74" w14:textId="77777777" w:rsidR="0045127B" w:rsidRDefault="00000000">
            <w:r>
              <w:t>`checked`</w:t>
            </w:r>
          </w:p>
        </w:tc>
        <w:tc>
          <w:tcPr>
            <w:tcW w:w="2880" w:type="dxa"/>
          </w:tcPr>
          <w:p w14:paraId="46837B81" w14:textId="77777777" w:rsidR="0045127B" w:rsidRDefault="00000000">
            <w:r>
              <w:t>boolean</w:t>
            </w:r>
          </w:p>
        </w:tc>
        <w:tc>
          <w:tcPr>
            <w:tcW w:w="2880" w:type="dxa"/>
          </w:tcPr>
          <w:p w14:paraId="3D25DFF3" w14:textId="77777777" w:rsidR="0045127B" w:rsidRDefault="00000000">
            <w:r>
              <w:t>NOT NULL DEFAULT false</w:t>
            </w:r>
          </w:p>
        </w:tc>
      </w:tr>
      <w:tr w:rsidR="0045127B" w14:paraId="16D4A5BB" w14:textId="77777777">
        <w:tc>
          <w:tcPr>
            <w:tcW w:w="2880" w:type="dxa"/>
          </w:tcPr>
          <w:p w14:paraId="26C9EBEC" w14:textId="77777777" w:rsidR="0045127B" w:rsidRDefault="00000000">
            <w:r>
              <w:t>`created_at`</w:t>
            </w:r>
          </w:p>
        </w:tc>
        <w:tc>
          <w:tcPr>
            <w:tcW w:w="2880" w:type="dxa"/>
          </w:tcPr>
          <w:p w14:paraId="2B6C9646" w14:textId="77777777" w:rsidR="0045127B" w:rsidRDefault="00000000">
            <w:r>
              <w:t>timestamptz</w:t>
            </w:r>
          </w:p>
        </w:tc>
        <w:tc>
          <w:tcPr>
            <w:tcW w:w="2880" w:type="dxa"/>
          </w:tcPr>
          <w:p w14:paraId="7FCDD797" w14:textId="77777777" w:rsidR="0045127B" w:rsidRDefault="00000000">
            <w:r>
              <w:t>NOT NULL DEFAULT now()</w:t>
            </w:r>
          </w:p>
        </w:tc>
      </w:tr>
    </w:tbl>
    <w:p w14:paraId="76E6C3BB" w14:textId="77777777" w:rsidR="0045127B" w:rsidRDefault="0045127B"/>
    <w:p w14:paraId="0DEFE41C" w14:textId="77777777" w:rsidR="0045127B" w:rsidRDefault="00000000">
      <w:r>
        <w:t>**RLS:** FOR ALL own rows</w:t>
      </w:r>
    </w:p>
    <w:p w14:paraId="470EAD5C" w14:textId="77777777" w:rsidR="0045127B" w:rsidRDefault="0045127B"/>
    <w:p w14:paraId="191D7C30" w14:textId="77777777" w:rsidR="0045127B" w:rsidRDefault="00000000">
      <w:pPr>
        <w:pStyle w:val="Heading4"/>
      </w:pPr>
      <w:r>
        <w:t>Pantry UPDATE policy (conditional)</w:t>
      </w:r>
    </w:p>
    <w:p w14:paraId="1B320825" w14:textId="77777777" w:rsidR="0045127B" w:rsidRDefault="00000000">
      <w:r>
        <w:t>`Users can update their own pantry items` — FOR UPDATE, `auth.uid() = user_id`</w:t>
      </w:r>
    </w:p>
    <w:p w14:paraId="696F2A96" w14:textId="77777777" w:rsidR="0045127B" w:rsidRDefault="0045127B"/>
    <w:p w14:paraId="68C1B0B4" w14:textId="77777777" w:rsidR="0045127B" w:rsidRDefault="00000000">
      <w:r>
        <w:t>---</w:t>
      </w:r>
    </w:p>
    <w:p w14:paraId="69A4DF07" w14:textId="77777777" w:rsidR="0045127B" w:rsidRDefault="0045127B"/>
    <w:p w14:paraId="750CF01F" w14:textId="77777777" w:rsidR="0045127B" w:rsidRDefault="00000000">
      <w:pPr>
        <w:pStyle w:val="Heading3"/>
      </w:pPr>
      <w:r>
        <w:t>Migration 003: `003_delete_account.sql`</w:t>
      </w:r>
    </w:p>
    <w:p w14:paraId="0C64DAA3" w14:textId="77777777" w:rsidR="0045127B" w:rsidRDefault="0045127B"/>
    <w:p w14:paraId="14245EFB" w14:textId="77777777" w:rsidR="0045127B" w:rsidRDefault="00000000">
      <w:pPr>
        <w:pStyle w:val="Heading4"/>
      </w:pPr>
      <w:r>
        <w:t>Function: `public.delete_user_account()`</w:t>
      </w:r>
    </w:p>
    <w:p w14:paraId="525C8CC3" w14:textId="77777777" w:rsidR="0045127B" w:rsidRDefault="00000000">
      <w:pPr>
        <w:pStyle w:val="ListBullet"/>
      </w:pPr>
      <w:r>
        <w:t>**Returns:** void</w:t>
      </w:r>
    </w:p>
    <w:p w14:paraId="4390FCEA" w14:textId="77777777" w:rsidR="0045127B" w:rsidRDefault="00000000">
      <w:pPr>
        <w:pStyle w:val="ListBullet"/>
      </w:pPr>
      <w:r>
        <w:t>**Language:** plpgsql, SECURITY DEFINER, `search_path = public`</w:t>
      </w:r>
    </w:p>
    <w:p w14:paraId="2C438250" w14:textId="77777777" w:rsidR="0045127B" w:rsidRDefault="00000000">
      <w:pPr>
        <w:pStyle w:val="ListBullet"/>
      </w:pPr>
      <w:r>
        <w:t>**Logic:** Gets `auth.uid()`; raises if null; `DELETE FROM auth.users WHERE id = uid`</w:t>
      </w:r>
    </w:p>
    <w:p w14:paraId="34EB00B8" w14:textId="77777777" w:rsidR="0045127B" w:rsidRDefault="00000000">
      <w:pPr>
        <w:pStyle w:val="ListBullet"/>
      </w:pPr>
      <w:r>
        <w:lastRenderedPageBreak/>
        <w:t>**Grants:** EXECUTE to `authenticated` only (revoked from PUBLIC)</w:t>
      </w:r>
    </w:p>
    <w:p w14:paraId="36875B86" w14:textId="77777777" w:rsidR="0045127B" w:rsidRDefault="0045127B"/>
    <w:p w14:paraId="01CF04DE" w14:textId="77777777" w:rsidR="0045127B" w:rsidRDefault="00000000">
      <w:r>
        <w:t>---</w:t>
      </w:r>
    </w:p>
    <w:p w14:paraId="7DFA5C50" w14:textId="77777777" w:rsidR="0045127B" w:rsidRDefault="0045127B"/>
    <w:p w14:paraId="08B45497" w14:textId="77777777" w:rsidR="0045127B" w:rsidRDefault="00000000">
      <w:pPr>
        <w:pStyle w:val="Heading3"/>
      </w:pPr>
      <w:r>
        <w:t>Migration 004: `004_community_food_intelligence.sql`</w:t>
      </w:r>
    </w:p>
    <w:p w14:paraId="091DE213" w14:textId="77777777" w:rsidR="0045127B" w:rsidRDefault="0045127B"/>
    <w:p w14:paraId="5A76B5BD" w14:textId="77777777" w:rsidR="0045127B" w:rsidRDefault="00000000">
      <w:pPr>
        <w:pStyle w:val="Heading4"/>
      </w:pPr>
      <w:r>
        <w:t>Alter: `public.pantry`</w:t>
      </w:r>
    </w:p>
    <w:p w14:paraId="1726EE67" w14:textId="77777777" w:rsidR="0045127B" w:rsidRDefault="00000000">
      <w:r>
        <w:t>Adds deprecated free-text: `category` text, `subcategory` text</w:t>
      </w:r>
    </w:p>
    <w:p w14:paraId="4B94979F" w14:textId="77777777" w:rsidR="0045127B" w:rsidRDefault="0045127B"/>
    <w:p w14:paraId="1E897D10" w14:textId="77777777" w:rsidR="0045127B" w:rsidRDefault="00000000">
      <w:pPr>
        <w:pStyle w:val="Heading4"/>
      </w:pPr>
      <w:r>
        <w:t>Table: `public.platform_roles`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45127B" w14:paraId="38113BC0" w14:textId="77777777">
        <w:tc>
          <w:tcPr>
            <w:tcW w:w="2880" w:type="dxa"/>
          </w:tcPr>
          <w:p w14:paraId="1B8FA189" w14:textId="77777777" w:rsidR="0045127B" w:rsidRDefault="00000000">
            <w:r>
              <w:t>Column</w:t>
            </w:r>
          </w:p>
        </w:tc>
        <w:tc>
          <w:tcPr>
            <w:tcW w:w="2880" w:type="dxa"/>
          </w:tcPr>
          <w:p w14:paraId="7034CCA0" w14:textId="77777777" w:rsidR="0045127B" w:rsidRDefault="00000000">
            <w:r>
              <w:t>Type</w:t>
            </w:r>
          </w:p>
        </w:tc>
        <w:tc>
          <w:tcPr>
            <w:tcW w:w="2880" w:type="dxa"/>
          </w:tcPr>
          <w:p w14:paraId="349AF762" w14:textId="77777777" w:rsidR="0045127B" w:rsidRDefault="00000000">
            <w:r>
              <w:t>Constraints</w:t>
            </w:r>
          </w:p>
        </w:tc>
      </w:tr>
      <w:tr w:rsidR="0045127B" w14:paraId="36B50F26" w14:textId="77777777">
        <w:tc>
          <w:tcPr>
            <w:tcW w:w="2880" w:type="dxa"/>
          </w:tcPr>
          <w:p w14:paraId="082E03BA" w14:textId="77777777" w:rsidR="0045127B" w:rsidRDefault="00000000">
            <w:r>
              <w:t>`role`</w:t>
            </w:r>
          </w:p>
        </w:tc>
        <w:tc>
          <w:tcPr>
            <w:tcW w:w="2880" w:type="dxa"/>
          </w:tcPr>
          <w:p w14:paraId="6851BB47" w14:textId="77777777" w:rsidR="0045127B" w:rsidRDefault="00000000">
            <w:r>
              <w:t>text</w:t>
            </w:r>
          </w:p>
        </w:tc>
        <w:tc>
          <w:tcPr>
            <w:tcW w:w="2880" w:type="dxa"/>
          </w:tcPr>
          <w:p w14:paraId="228A824A" w14:textId="77777777" w:rsidR="0045127B" w:rsidRDefault="00000000">
            <w:r>
              <w:t>PK, CHECK regex `^[A-Z][A-Z0-9_]{1,63}$`</w:t>
            </w:r>
          </w:p>
        </w:tc>
      </w:tr>
      <w:tr w:rsidR="0045127B" w14:paraId="32D706F2" w14:textId="77777777">
        <w:tc>
          <w:tcPr>
            <w:tcW w:w="2880" w:type="dxa"/>
          </w:tcPr>
          <w:p w14:paraId="5B12FC78" w14:textId="77777777" w:rsidR="0045127B" w:rsidRDefault="00000000">
            <w:r>
              <w:t>`created_at`</w:t>
            </w:r>
          </w:p>
        </w:tc>
        <w:tc>
          <w:tcPr>
            <w:tcW w:w="2880" w:type="dxa"/>
          </w:tcPr>
          <w:p w14:paraId="026C755E" w14:textId="77777777" w:rsidR="0045127B" w:rsidRDefault="00000000">
            <w:r>
              <w:t>timestamptz</w:t>
            </w:r>
          </w:p>
        </w:tc>
        <w:tc>
          <w:tcPr>
            <w:tcW w:w="2880" w:type="dxa"/>
          </w:tcPr>
          <w:p w14:paraId="15DF4E99" w14:textId="77777777" w:rsidR="0045127B" w:rsidRDefault="00000000">
            <w:r>
              <w:t>NOT NULL DEFAULT now()</w:t>
            </w:r>
          </w:p>
        </w:tc>
      </w:tr>
    </w:tbl>
    <w:p w14:paraId="7E3247B4" w14:textId="77777777" w:rsidR="0045127B" w:rsidRDefault="0045127B"/>
    <w:p w14:paraId="69F5C3C4" w14:textId="77777777" w:rsidR="0045127B" w:rsidRDefault="00000000">
      <w:r>
        <w:t>**Seed:** `USER`, `SUPER_ADMIN`</w:t>
      </w:r>
    </w:p>
    <w:p w14:paraId="14642E51" w14:textId="77777777" w:rsidR="0045127B" w:rsidRDefault="0045127B"/>
    <w:p w14:paraId="6251936B" w14:textId="77777777" w:rsidR="0045127B" w:rsidRDefault="00000000">
      <w:pPr>
        <w:pStyle w:val="Heading4"/>
      </w:pPr>
      <w:r>
        <w:t>Table: `public.user_roles`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7"/>
        <w:gridCol w:w="2876"/>
        <w:gridCol w:w="2877"/>
      </w:tblGrid>
      <w:tr w:rsidR="0045127B" w14:paraId="2DA27964" w14:textId="77777777">
        <w:tc>
          <w:tcPr>
            <w:tcW w:w="2880" w:type="dxa"/>
          </w:tcPr>
          <w:p w14:paraId="6E916056" w14:textId="77777777" w:rsidR="0045127B" w:rsidRDefault="00000000">
            <w:r>
              <w:t>Column</w:t>
            </w:r>
          </w:p>
        </w:tc>
        <w:tc>
          <w:tcPr>
            <w:tcW w:w="2880" w:type="dxa"/>
          </w:tcPr>
          <w:p w14:paraId="5A29B5BB" w14:textId="77777777" w:rsidR="0045127B" w:rsidRDefault="00000000">
            <w:r>
              <w:t>Type</w:t>
            </w:r>
          </w:p>
        </w:tc>
        <w:tc>
          <w:tcPr>
            <w:tcW w:w="2880" w:type="dxa"/>
          </w:tcPr>
          <w:p w14:paraId="0D2DB5C2" w14:textId="77777777" w:rsidR="0045127B" w:rsidRDefault="00000000">
            <w:r>
              <w:t>Constraints</w:t>
            </w:r>
          </w:p>
        </w:tc>
      </w:tr>
      <w:tr w:rsidR="0045127B" w14:paraId="4F18621D" w14:textId="77777777">
        <w:tc>
          <w:tcPr>
            <w:tcW w:w="2880" w:type="dxa"/>
          </w:tcPr>
          <w:p w14:paraId="4D17C7B8" w14:textId="77777777" w:rsidR="0045127B" w:rsidRDefault="00000000">
            <w:r>
              <w:t>`id`</w:t>
            </w:r>
          </w:p>
        </w:tc>
        <w:tc>
          <w:tcPr>
            <w:tcW w:w="2880" w:type="dxa"/>
          </w:tcPr>
          <w:p w14:paraId="2455C83E" w14:textId="77777777" w:rsidR="0045127B" w:rsidRDefault="00000000">
            <w:r>
              <w:t>uuid</w:t>
            </w:r>
          </w:p>
        </w:tc>
        <w:tc>
          <w:tcPr>
            <w:tcW w:w="2880" w:type="dxa"/>
          </w:tcPr>
          <w:p w14:paraId="09EFC9AB" w14:textId="77777777" w:rsidR="0045127B" w:rsidRDefault="00000000">
            <w:r>
              <w:t>PK</w:t>
            </w:r>
          </w:p>
        </w:tc>
      </w:tr>
      <w:tr w:rsidR="0045127B" w14:paraId="00450A7A" w14:textId="77777777">
        <w:tc>
          <w:tcPr>
            <w:tcW w:w="2880" w:type="dxa"/>
          </w:tcPr>
          <w:p w14:paraId="7578C6D4" w14:textId="77777777" w:rsidR="0045127B" w:rsidRDefault="00000000">
            <w:r>
              <w:t>`user_id`</w:t>
            </w:r>
          </w:p>
        </w:tc>
        <w:tc>
          <w:tcPr>
            <w:tcW w:w="2880" w:type="dxa"/>
          </w:tcPr>
          <w:p w14:paraId="35709A1E" w14:textId="77777777" w:rsidR="0045127B" w:rsidRDefault="00000000">
            <w:r>
              <w:t>uuid</w:t>
            </w:r>
          </w:p>
        </w:tc>
        <w:tc>
          <w:tcPr>
            <w:tcW w:w="2880" w:type="dxa"/>
          </w:tcPr>
          <w:p w14:paraId="3BD54857" w14:textId="77777777" w:rsidR="0045127B" w:rsidRDefault="00000000">
            <w:r>
              <w:t>NOT NULL, FK auth.users CASCADE</w:t>
            </w:r>
          </w:p>
        </w:tc>
      </w:tr>
      <w:tr w:rsidR="0045127B" w14:paraId="238A7C25" w14:textId="77777777">
        <w:tc>
          <w:tcPr>
            <w:tcW w:w="2880" w:type="dxa"/>
          </w:tcPr>
          <w:p w14:paraId="73AF87C4" w14:textId="77777777" w:rsidR="0045127B" w:rsidRDefault="00000000">
            <w:r>
              <w:t>`role`</w:t>
            </w:r>
          </w:p>
        </w:tc>
        <w:tc>
          <w:tcPr>
            <w:tcW w:w="2880" w:type="dxa"/>
          </w:tcPr>
          <w:p w14:paraId="2FF852CE" w14:textId="77777777" w:rsidR="0045127B" w:rsidRDefault="00000000">
            <w:r>
              <w:t>text</w:t>
            </w:r>
          </w:p>
        </w:tc>
        <w:tc>
          <w:tcPr>
            <w:tcW w:w="2880" w:type="dxa"/>
          </w:tcPr>
          <w:p w14:paraId="648D8093" w14:textId="77777777" w:rsidR="0045127B" w:rsidRDefault="00000000">
            <w:r>
              <w:t>NOT NULL, FK platform_roles ON UPDATE CASCADE</w:t>
            </w:r>
          </w:p>
        </w:tc>
      </w:tr>
      <w:tr w:rsidR="0045127B" w14:paraId="33BBA9C9" w14:textId="77777777">
        <w:tc>
          <w:tcPr>
            <w:tcW w:w="2880" w:type="dxa"/>
          </w:tcPr>
          <w:p w14:paraId="12C94AC5" w14:textId="77777777" w:rsidR="0045127B" w:rsidRDefault="00000000">
            <w:r>
              <w:t>`assigned_by`</w:t>
            </w:r>
          </w:p>
        </w:tc>
        <w:tc>
          <w:tcPr>
            <w:tcW w:w="2880" w:type="dxa"/>
          </w:tcPr>
          <w:p w14:paraId="4F462B4D" w14:textId="77777777" w:rsidR="0045127B" w:rsidRDefault="00000000">
            <w:r>
              <w:t>uuid</w:t>
            </w:r>
          </w:p>
        </w:tc>
        <w:tc>
          <w:tcPr>
            <w:tcW w:w="2880" w:type="dxa"/>
          </w:tcPr>
          <w:p w14:paraId="51F80A9A" w14:textId="77777777" w:rsidR="0045127B" w:rsidRDefault="00000000">
            <w:r>
              <w:t>FK auth.users SET NULL</w:t>
            </w:r>
          </w:p>
        </w:tc>
      </w:tr>
      <w:tr w:rsidR="0045127B" w14:paraId="04F27DD7" w14:textId="77777777">
        <w:tc>
          <w:tcPr>
            <w:tcW w:w="2880" w:type="dxa"/>
          </w:tcPr>
          <w:p w14:paraId="416D56D1" w14:textId="77777777" w:rsidR="0045127B" w:rsidRDefault="00000000">
            <w:r>
              <w:t>`assigned_at`</w:t>
            </w:r>
          </w:p>
        </w:tc>
        <w:tc>
          <w:tcPr>
            <w:tcW w:w="2880" w:type="dxa"/>
          </w:tcPr>
          <w:p w14:paraId="1AA85EC1" w14:textId="77777777" w:rsidR="0045127B" w:rsidRDefault="00000000">
            <w:r>
              <w:t>timestamptz</w:t>
            </w:r>
          </w:p>
        </w:tc>
        <w:tc>
          <w:tcPr>
            <w:tcW w:w="2880" w:type="dxa"/>
          </w:tcPr>
          <w:p w14:paraId="4847C8E3" w14:textId="77777777" w:rsidR="0045127B" w:rsidRDefault="00000000">
            <w:r>
              <w:t>NOT NULL DEFAULT now()</w:t>
            </w:r>
          </w:p>
        </w:tc>
      </w:tr>
      <w:tr w:rsidR="0045127B" w14:paraId="121E45AF" w14:textId="77777777">
        <w:tc>
          <w:tcPr>
            <w:tcW w:w="2880" w:type="dxa"/>
          </w:tcPr>
          <w:p w14:paraId="65D25E9F" w14:textId="77777777" w:rsidR="0045127B" w:rsidRDefault="00000000">
            <w:r>
              <w:t>`created_at`</w:t>
            </w:r>
          </w:p>
        </w:tc>
        <w:tc>
          <w:tcPr>
            <w:tcW w:w="2880" w:type="dxa"/>
          </w:tcPr>
          <w:p w14:paraId="5284D878" w14:textId="77777777" w:rsidR="0045127B" w:rsidRDefault="00000000">
            <w:r>
              <w:t>timestamptz</w:t>
            </w:r>
          </w:p>
        </w:tc>
        <w:tc>
          <w:tcPr>
            <w:tcW w:w="2880" w:type="dxa"/>
          </w:tcPr>
          <w:p w14:paraId="4D716436" w14:textId="77777777" w:rsidR="0045127B" w:rsidRDefault="00000000">
            <w:r>
              <w:t>NOT NULL DEFAULT now()</w:t>
            </w:r>
          </w:p>
        </w:tc>
      </w:tr>
      <w:tr w:rsidR="0045127B" w14:paraId="0DFF9C54" w14:textId="77777777">
        <w:tc>
          <w:tcPr>
            <w:tcW w:w="2880" w:type="dxa"/>
          </w:tcPr>
          <w:p w14:paraId="2E640ACA" w14:textId="77777777" w:rsidR="0045127B" w:rsidRDefault="00000000">
            <w:r>
              <w:t>UNIQUE</w:t>
            </w:r>
          </w:p>
        </w:tc>
        <w:tc>
          <w:tcPr>
            <w:tcW w:w="2880" w:type="dxa"/>
          </w:tcPr>
          <w:p w14:paraId="4EFEB469" w14:textId="77777777" w:rsidR="0045127B" w:rsidRDefault="00000000">
            <w:r>
              <w:t>`(user_id, role)`</w:t>
            </w:r>
          </w:p>
        </w:tc>
        <w:tc>
          <w:tcPr>
            <w:tcW w:w="2880" w:type="dxa"/>
          </w:tcPr>
          <w:p w14:paraId="1C5BEF7F" w14:textId="77777777" w:rsidR="0045127B" w:rsidRDefault="0045127B"/>
        </w:tc>
      </w:tr>
    </w:tbl>
    <w:p w14:paraId="221CF70B" w14:textId="77777777" w:rsidR="0045127B" w:rsidRDefault="0045127B"/>
    <w:p w14:paraId="4C3E2122" w14:textId="77777777" w:rsidR="0045127B" w:rsidRDefault="00000000">
      <w:r>
        <w:t>**RLS policies:**</w:t>
      </w:r>
    </w:p>
    <w:p w14:paraId="068A01C7" w14:textId="77777777" w:rsidR="0045127B" w:rsidRDefault="00000000">
      <w:pPr>
        <w:pStyle w:val="ListBullet"/>
      </w:pPr>
      <w:r>
        <w:t>platform_roles: authenticated SELECT all</w:t>
      </w:r>
    </w:p>
    <w:p w14:paraId="7772DC66" w14:textId="77777777" w:rsidR="0045127B" w:rsidRDefault="00000000">
      <w:pPr>
        <w:pStyle w:val="ListBullet"/>
      </w:pPr>
      <w:r>
        <w:t>user_roles: SELECT own or super admin; ALL for super admin</w:t>
      </w:r>
    </w:p>
    <w:p w14:paraId="0C7E1C3C" w14:textId="77777777" w:rsidR="0045127B" w:rsidRDefault="0045127B"/>
    <w:p w14:paraId="5D0DE1EB" w14:textId="77777777" w:rsidR="0045127B" w:rsidRDefault="00000000">
      <w:pPr>
        <w:pStyle w:val="Heading4"/>
      </w:pPr>
      <w:r>
        <w:lastRenderedPageBreak/>
        <w:t>Table: `public.community_foods`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54"/>
        <w:gridCol w:w="2722"/>
        <w:gridCol w:w="3054"/>
      </w:tblGrid>
      <w:tr w:rsidR="0045127B" w14:paraId="23642799" w14:textId="77777777">
        <w:tc>
          <w:tcPr>
            <w:tcW w:w="2880" w:type="dxa"/>
          </w:tcPr>
          <w:p w14:paraId="78A0D015" w14:textId="77777777" w:rsidR="0045127B" w:rsidRDefault="00000000">
            <w:r>
              <w:t>Column</w:t>
            </w:r>
          </w:p>
        </w:tc>
        <w:tc>
          <w:tcPr>
            <w:tcW w:w="2880" w:type="dxa"/>
          </w:tcPr>
          <w:p w14:paraId="4C5B9C0E" w14:textId="77777777" w:rsidR="0045127B" w:rsidRDefault="00000000">
            <w:r>
              <w:t>Type</w:t>
            </w:r>
          </w:p>
        </w:tc>
        <w:tc>
          <w:tcPr>
            <w:tcW w:w="2880" w:type="dxa"/>
          </w:tcPr>
          <w:p w14:paraId="717EAA9C" w14:textId="77777777" w:rsidR="0045127B" w:rsidRDefault="00000000">
            <w:r>
              <w:t>Constraints</w:t>
            </w:r>
          </w:p>
        </w:tc>
      </w:tr>
      <w:tr w:rsidR="0045127B" w14:paraId="434A883A" w14:textId="77777777">
        <w:tc>
          <w:tcPr>
            <w:tcW w:w="2880" w:type="dxa"/>
          </w:tcPr>
          <w:p w14:paraId="544FD50C" w14:textId="77777777" w:rsidR="0045127B" w:rsidRDefault="00000000">
            <w:r>
              <w:t>`id`</w:t>
            </w:r>
          </w:p>
        </w:tc>
        <w:tc>
          <w:tcPr>
            <w:tcW w:w="2880" w:type="dxa"/>
          </w:tcPr>
          <w:p w14:paraId="15AD1D9B" w14:textId="77777777" w:rsidR="0045127B" w:rsidRDefault="00000000">
            <w:r>
              <w:t>uuid</w:t>
            </w:r>
          </w:p>
        </w:tc>
        <w:tc>
          <w:tcPr>
            <w:tcW w:w="2880" w:type="dxa"/>
          </w:tcPr>
          <w:p w14:paraId="2D557A88" w14:textId="77777777" w:rsidR="0045127B" w:rsidRDefault="00000000">
            <w:r>
              <w:t>PK</w:t>
            </w:r>
          </w:p>
        </w:tc>
      </w:tr>
      <w:tr w:rsidR="0045127B" w14:paraId="024D9A7D" w14:textId="77777777">
        <w:tc>
          <w:tcPr>
            <w:tcW w:w="2880" w:type="dxa"/>
          </w:tcPr>
          <w:p w14:paraId="1D58E43A" w14:textId="77777777" w:rsidR="0045127B" w:rsidRDefault="00000000">
            <w:r>
              <w:t>`canonical_name`</w:t>
            </w:r>
          </w:p>
        </w:tc>
        <w:tc>
          <w:tcPr>
            <w:tcW w:w="2880" w:type="dxa"/>
          </w:tcPr>
          <w:p w14:paraId="76383FA9" w14:textId="77777777" w:rsidR="0045127B" w:rsidRDefault="00000000">
            <w:r>
              <w:t>text</w:t>
            </w:r>
          </w:p>
        </w:tc>
        <w:tc>
          <w:tcPr>
            <w:tcW w:w="2880" w:type="dxa"/>
          </w:tcPr>
          <w:p w14:paraId="66EF383E" w14:textId="77777777" w:rsidR="0045127B" w:rsidRDefault="00000000">
            <w:r>
              <w:t>NOT NULL</w:t>
            </w:r>
          </w:p>
        </w:tc>
      </w:tr>
      <w:tr w:rsidR="0045127B" w14:paraId="0CC4EC43" w14:textId="77777777">
        <w:tc>
          <w:tcPr>
            <w:tcW w:w="2880" w:type="dxa"/>
          </w:tcPr>
          <w:p w14:paraId="762C5977" w14:textId="77777777" w:rsidR="0045127B" w:rsidRDefault="00000000">
            <w:r>
              <w:t>`normalized_name`</w:t>
            </w:r>
          </w:p>
        </w:tc>
        <w:tc>
          <w:tcPr>
            <w:tcW w:w="2880" w:type="dxa"/>
          </w:tcPr>
          <w:p w14:paraId="1E7122F2" w14:textId="77777777" w:rsidR="0045127B" w:rsidRDefault="00000000">
            <w:r>
              <w:t>text</w:t>
            </w:r>
          </w:p>
        </w:tc>
        <w:tc>
          <w:tcPr>
            <w:tcW w:w="2880" w:type="dxa"/>
          </w:tcPr>
          <w:p w14:paraId="755659EE" w14:textId="77777777" w:rsidR="0045127B" w:rsidRDefault="00000000">
            <w:r>
              <w:t>NOT NULL, UNIQUE</w:t>
            </w:r>
          </w:p>
        </w:tc>
      </w:tr>
      <w:tr w:rsidR="0045127B" w14:paraId="559249A8" w14:textId="77777777">
        <w:tc>
          <w:tcPr>
            <w:tcW w:w="2880" w:type="dxa"/>
          </w:tcPr>
          <w:p w14:paraId="79A86FEC" w14:textId="77777777" w:rsidR="0045127B" w:rsidRDefault="00000000">
            <w:r>
              <w:t>`primary_category`</w:t>
            </w:r>
          </w:p>
        </w:tc>
        <w:tc>
          <w:tcPr>
            <w:tcW w:w="2880" w:type="dxa"/>
          </w:tcPr>
          <w:p w14:paraId="4DDAA9AB" w14:textId="77777777" w:rsidR="0045127B" w:rsidRDefault="00000000">
            <w:r>
              <w:t>text</w:t>
            </w:r>
          </w:p>
        </w:tc>
        <w:tc>
          <w:tcPr>
            <w:tcW w:w="2880" w:type="dxa"/>
          </w:tcPr>
          <w:p w14:paraId="58ABE58D" w14:textId="77777777" w:rsidR="0045127B" w:rsidRDefault="00000000">
            <w:r>
              <w:t>nullable (deprecated)</w:t>
            </w:r>
          </w:p>
        </w:tc>
      </w:tr>
      <w:tr w:rsidR="0045127B" w14:paraId="10910684" w14:textId="77777777">
        <w:tc>
          <w:tcPr>
            <w:tcW w:w="2880" w:type="dxa"/>
          </w:tcPr>
          <w:p w14:paraId="6820A066" w14:textId="77777777" w:rsidR="0045127B" w:rsidRDefault="00000000">
            <w:r>
              <w:t>`secondary_category`</w:t>
            </w:r>
          </w:p>
        </w:tc>
        <w:tc>
          <w:tcPr>
            <w:tcW w:w="2880" w:type="dxa"/>
          </w:tcPr>
          <w:p w14:paraId="46B65840" w14:textId="77777777" w:rsidR="0045127B" w:rsidRDefault="00000000">
            <w:r>
              <w:t>text</w:t>
            </w:r>
          </w:p>
        </w:tc>
        <w:tc>
          <w:tcPr>
            <w:tcW w:w="2880" w:type="dxa"/>
          </w:tcPr>
          <w:p w14:paraId="5C645801" w14:textId="77777777" w:rsidR="0045127B" w:rsidRDefault="00000000">
            <w:r>
              <w:t>nullable (deprecated)</w:t>
            </w:r>
          </w:p>
        </w:tc>
      </w:tr>
      <w:tr w:rsidR="0045127B" w14:paraId="6D0C8CA0" w14:textId="77777777">
        <w:tc>
          <w:tcPr>
            <w:tcW w:w="2880" w:type="dxa"/>
          </w:tcPr>
          <w:p w14:paraId="26B3BBDD" w14:textId="77777777" w:rsidR="0045127B" w:rsidRDefault="00000000">
            <w:r>
              <w:t>`default_unit`</w:t>
            </w:r>
          </w:p>
        </w:tc>
        <w:tc>
          <w:tcPr>
            <w:tcW w:w="2880" w:type="dxa"/>
          </w:tcPr>
          <w:p w14:paraId="583AD2D1" w14:textId="77777777" w:rsidR="0045127B" w:rsidRDefault="00000000">
            <w:r>
              <w:t>text</w:t>
            </w:r>
          </w:p>
        </w:tc>
        <w:tc>
          <w:tcPr>
            <w:tcW w:w="2880" w:type="dxa"/>
          </w:tcPr>
          <w:p w14:paraId="63B68B58" w14:textId="77777777" w:rsidR="0045127B" w:rsidRDefault="00000000">
            <w:r>
              <w:t>nullable</w:t>
            </w:r>
          </w:p>
        </w:tc>
      </w:tr>
      <w:tr w:rsidR="0045127B" w14:paraId="5C4C9A67" w14:textId="77777777">
        <w:tc>
          <w:tcPr>
            <w:tcW w:w="2880" w:type="dxa"/>
          </w:tcPr>
          <w:p w14:paraId="157BD847" w14:textId="77777777" w:rsidR="0045127B" w:rsidRDefault="00000000">
            <w:r>
              <w:t>`default_shelf_life_days`</w:t>
            </w:r>
          </w:p>
        </w:tc>
        <w:tc>
          <w:tcPr>
            <w:tcW w:w="2880" w:type="dxa"/>
          </w:tcPr>
          <w:p w14:paraId="4B24E2E6" w14:textId="77777777" w:rsidR="0045127B" w:rsidRDefault="00000000">
            <w:r>
              <w:t>integer</w:t>
            </w:r>
          </w:p>
        </w:tc>
        <w:tc>
          <w:tcPr>
            <w:tcW w:w="2880" w:type="dxa"/>
          </w:tcPr>
          <w:p w14:paraId="612179DA" w14:textId="77777777" w:rsidR="0045127B" w:rsidRDefault="00000000">
            <w:r>
              <w:t>nullable, ≥0</w:t>
            </w:r>
          </w:p>
        </w:tc>
      </w:tr>
      <w:tr w:rsidR="0045127B" w14:paraId="0CE91575" w14:textId="77777777">
        <w:tc>
          <w:tcPr>
            <w:tcW w:w="2880" w:type="dxa"/>
          </w:tcPr>
          <w:p w14:paraId="01CC4514" w14:textId="77777777" w:rsidR="0045127B" w:rsidRDefault="00000000">
            <w:r>
              <w:t>`default_fridge_life_days`</w:t>
            </w:r>
          </w:p>
        </w:tc>
        <w:tc>
          <w:tcPr>
            <w:tcW w:w="2880" w:type="dxa"/>
          </w:tcPr>
          <w:p w14:paraId="1482B3B6" w14:textId="77777777" w:rsidR="0045127B" w:rsidRDefault="00000000">
            <w:r>
              <w:t>integer</w:t>
            </w:r>
          </w:p>
        </w:tc>
        <w:tc>
          <w:tcPr>
            <w:tcW w:w="2880" w:type="dxa"/>
          </w:tcPr>
          <w:p w14:paraId="7534FD5F" w14:textId="77777777" w:rsidR="0045127B" w:rsidRDefault="00000000">
            <w:r>
              <w:t>nullable, ≥0</w:t>
            </w:r>
          </w:p>
        </w:tc>
      </w:tr>
      <w:tr w:rsidR="0045127B" w14:paraId="1B7ACB70" w14:textId="77777777">
        <w:tc>
          <w:tcPr>
            <w:tcW w:w="2880" w:type="dxa"/>
          </w:tcPr>
          <w:p w14:paraId="64E8EB5D" w14:textId="77777777" w:rsidR="0045127B" w:rsidRDefault="00000000">
            <w:r>
              <w:t>`default_freezer_life_days`</w:t>
            </w:r>
          </w:p>
        </w:tc>
        <w:tc>
          <w:tcPr>
            <w:tcW w:w="2880" w:type="dxa"/>
          </w:tcPr>
          <w:p w14:paraId="569A4206" w14:textId="77777777" w:rsidR="0045127B" w:rsidRDefault="00000000">
            <w:r>
              <w:t>integer</w:t>
            </w:r>
          </w:p>
        </w:tc>
        <w:tc>
          <w:tcPr>
            <w:tcW w:w="2880" w:type="dxa"/>
          </w:tcPr>
          <w:p w14:paraId="76E3C7F4" w14:textId="77777777" w:rsidR="0045127B" w:rsidRDefault="00000000">
            <w:r>
              <w:t>nullable, ≥0</w:t>
            </w:r>
          </w:p>
        </w:tc>
      </w:tr>
      <w:tr w:rsidR="0045127B" w14:paraId="797D743A" w14:textId="77777777">
        <w:tc>
          <w:tcPr>
            <w:tcW w:w="2880" w:type="dxa"/>
          </w:tcPr>
          <w:p w14:paraId="50DB3B76" w14:textId="77777777" w:rsidR="0045127B" w:rsidRDefault="00000000">
            <w:r>
              <w:t>`usage_count`</w:t>
            </w:r>
          </w:p>
        </w:tc>
        <w:tc>
          <w:tcPr>
            <w:tcW w:w="2880" w:type="dxa"/>
          </w:tcPr>
          <w:p w14:paraId="05850B6B" w14:textId="77777777" w:rsidR="0045127B" w:rsidRDefault="00000000">
            <w:r>
              <w:t>integer</w:t>
            </w:r>
          </w:p>
        </w:tc>
        <w:tc>
          <w:tcPr>
            <w:tcW w:w="2880" w:type="dxa"/>
          </w:tcPr>
          <w:p w14:paraId="5C13AA69" w14:textId="77777777" w:rsidR="0045127B" w:rsidRDefault="00000000">
            <w:r>
              <w:t>NOT NULL DEFAULT 0, ≥0</w:t>
            </w:r>
          </w:p>
        </w:tc>
      </w:tr>
      <w:tr w:rsidR="0045127B" w14:paraId="0CB31B70" w14:textId="77777777">
        <w:tc>
          <w:tcPr>
            <w:tcW w:w="2880" w:type="dxa"/>
          </w:tcPr>
          <w:p w14:paraId="5CE0DF76" w14:textId="77777777" w:rsidR="0045127B" w:rsidRDefault="00000000">
            <w:r>
              <w:t>`alias_count`</w:t>
            </w:r>
          </w:p>
        </w:tc>
        <w:tc>
          <w:tcPr>
            <w:tcW w:w="2880" w:type="dxa"/>
          </w:tcPr>
          <w:p w14:paraId="39E99E97" w14:textId="77777777" w:rsidR="0045127B" w:rsidRDefault="00000000">
            <w:r>
              <w:t>integer</w:t>
            </w:r>
          </w:p>
        </w:tc>
        <w:tc>
          <w:tcPr>
            <w:tcW w:w="2880" w:type="dxa"/>
          </w:tcPr>
          <w:p w14:paraId="5275CFD6" w14:textId="77777777" w:rsidR="0045127B" w:rsidRDefault="00000000">
            <w:r>
              <w:t>NOT NULL DEFAULT 0, ≥0</w:t>
            </w:r>
          </w:p>
        </w:tc>
      </w:tr>
      <w:tr w:rsidR="0045127B" w14:paraId="0E9AE3D9" w14:textId="77777777">
        <w:tc>
          <w:tcPr>
            <w:tcW w:w="2880" w:type="dxa"/>
          </w:tcPr>
          <w:p w14:paraId="4E30513B" w14:textId="77777777" w:rsidR="0045127B" w:rsidRDefault="00000000">
            <w:r>
              <w:t>`confidence_score`</w:t>
            </w:r>
          </w:p>
        </w:tc>
        <w:tc>
          <w:tcPr>
            <w:tcW w:w="2880" w:type="dxa"/>
          </w:tcPr>
          <w:p w14:paraId="2EA93175" w14:textId="77777777" w:rsidR="0045127B" w:rsidRDefault="00000000">
            <w:r>
              <w:t>numeric(5,2)</w:t>
            </w:r>
          </w:p>
        </w:tc>
        <w:tc>
          <w:tcPr>
            <w:tcW w:w="2880" w:type="dxa"/>
          </w:tcPr>
          <w:p w14:paraId="2BDB13FF" w14:textId="77777777" w:rsidR="0045127B" w:rsidRDefault="00000000">
            <w:r>
              <w:t>NOT NULL DEFAULT 0, 0–100</w:t>
            </w:r>
          </w:p>
        </w:tc>
      </w:tr>
      <w:tr w:rsidR="0045127B" w14:paraId="3A0E04A0" w14:textId="77777777">
        <w:tc>
          <w:tcPr>
            <w:tcW w:w="2880" w:type="dxa"/>
          </w:tcPr>
          <w:p w14:paraId="6723B6E0" w14:textId="77777777" w:rsidR="0045127B" w:rsidRDefault="00000000">
            <w:r>
              <w:t>`status`</w:t>
            </w:r>
          </w:p>
        </w:tc>
        <w:tc>
          <w:tcPr>
            <w:tcW w:w="2880" w:type="dxa"/>
          </w:tcPr>
          <w:p w14:paraId="602B8E4F" w14:textId="77777777" w:rsidR="0045127B" w:rsidRDefault="00000000">
            <w:r>
              <w:t>text</w:t>
            </w:r>
          </w:p>
        </w:tc>
        <w:tc>
          <w:tcPr>
            <w:tcW w:w="2880" w:type="dxa"/>
          </w:tcPr>
          <w:p w14:paraId="01FF4BDD" w14:textId="77777777" w:rsidR="0045127B" w:rsidRDefault="00000000">
            <w:r>
              <w:t>NOT NULL DEFAULT 'candidate', IN ('candidate','verified','locked')</w:t>
            </w:r>
          </w:p>
        </w:tc>
      </w:tr>
      <w:tr w:rsidR="0045127B" w14:paraId="7D17258D" w14:textId="77777777">
        <w:tc>
          <w:tcPr>
            <w:tcW w:w="2880" w:type="dxa"/>
          </w:tcPr>
          <w:p w14:paraId="46D42F77" w14:textId="77777777" w:rsidR="0045127B" w:rsidRDefault="00000000">
            <w:r>
              <w:t>`review_required`</w:t>
            </w:r>
          </w:p>
        </w:tc>
        <w:tc>
          <w:tcPr>
            <w:tcW w:w="2880" w:type="dxa"/>
          </w:tcPr>
          <w:p w14:paraId="552DC1B2" w14:textId="77777777" w:rsidR="0045127B" w:rsidRDefault="00000000">
            <w:r>
              <w:t>boolean</w:t>
            </w:r>
          </w:p>
        </w:tc>
        <w:tc>
          <w:tcPr>
            <w:tcW w:w="2880" w:type="dxa"/>
          </w:tcPr>
          <w:p w14:paraId="576C9EDB" w14:textId="77777777" w:rsidR="0045127B" w:rsidRDefault="00000000">
            <w:r>
              <w:t>NOT NULL DEFAULT false</w:t>
            </w:r>
          </w:p>
        </w:tc>
      </w:tr>
      <w:tr w:rsidR="0045127B" w14:paraId="5D352511" w14:textId="77777777">
        <w:tc>
          <w:tcPr>
            <w:tcW w:w="2880" w:type="dxa"/>
          </w:tcPr>
          <w:p w14:paraId="7C0884EF" w14:textId="77777777" w:rsidR="0045127B" w:rsidRDefault="00000000">
            <w:r>
              <w:t>`reviewed_at`</w:t>
            </w:r>
          </w:p>
        </w:tc>
        <w:tc>
          <w:tcPr>
            <w:tcW w:w="2880" w:type="dxa"/>
          </w:tcPr>
          <w:p w14:paraId="6DE0C89F" w14:textId="77777777" w:rsidR="0045127B" w:rsidRDefault="00000000">
            <w:r>
              <w:t>timestamptz</w:t>
            </w:r>
          </w:p>
        </w:tc>
        <w:tc>
          <w:tcPr>
            <w:tcW w:w="2880" w:type="dxa"/>
          </w:tcPr>
          <w:p w14:paraId="637D6915" w14:textId="77777777" w:rsidR="0045127B" w:rsidRDefault="00000000">
            <w:r>
              <w:t>nullable</w:t>
            </w:r>
          </w:p>
        </w:tc>
      </w:tr>
      <w:tr w:rsidR="0045127B" w14:paraId="5A6A179E" w14:textId="77777777">
        <w:tc>
          <w:tcPr>
            <w:tcW w:w="2880" w:type="dxa"/>
          </w:tcPr>
          <w:p w14:paraId="5ADBE03B" w14:textId="77777777" w:rsidR="0045127B" w:rsidRDefault="00000000">
            <w:r>
              <w:t>`reviewed_by`</w:t>
            </w:r>
          </w:p>
        </w:tc>
        <w:tc>
          <w:tcPr>
            <w:tcW w:w="2880" w:type="dxa"/>
          </w:tcPr>
          <w:p w14:paraId="40361638" w14:textId="77777777" w:rsidR="0045127B" w:rsidRDefault="00000000">
            <w:r>
              <w:t>uuid</w:t>
            </w:r>
          </w:p>
        </w:tc>
        <w:tc>
          <w:tcPr>
            <w:tcW w:w="2880" w:type="dxa"/>
          </w:tcPr>
          <w:p w14:paraId="75FF3390" w14:textId="77777777" w:rsidR="0045127B" w:rsidRDefault="00000000">
            <w:r>
              <w:t>FK auth.users SET NULL</w:t>
            </w:r>
          </w:p>
        </w:tc>
      </w:tr>
      <w:tr w:rsidR="0045127B" w14:paraId="5F27727A" w14:textId="77777777">
        <w:tc>
          <w:tcPr>
            <w:tcW w:w="2880" w:type="dxa"/>
          </w:tcPr>
          <w:p w14:paraId="3318EF6D" w14:textId="77777777" w:rsidR="0045127B" w:rsidRDefault="00000000">
            <w:r>
              <w:t>`created_at` / `updated_at`</w:t>
            </w:r>
          </w:p>
        </w:tc>
        <w:tc>
          <w:tcPr>
            <w:tcW w:w="2880" w:type="dxa"/>
          </w:tcPr>
          <w:p w14:paraId="5EA5F912" w14:textId="77777777" w:rsidR="0045127B" w:rsidRDefault="00000000">
            <w:r>
              <w:t>timestamptz</w:t>
            </w:r>
          </w:p>
        </w:tc>
        <w:tc>
          <w:tcPr>
            <w:tcW w:w="2880" w:type="dxa"/>
          </w:tcPr>
          <w:p w14:paraId="20510487" w14:textId="77777777" w:rsidR="0045127B" w:rsidRDefault="00000000">
            <w:r>
              <w:t>NOT NULL</w:t>
            </w:r>
          </w:p>
        </w:tc>
      </w:tr>
    </w:tbl>
    <w:p w14:paraId="075F9E72" w14:textId="77777777" w:rsidR="0045127B" w:rsidRDefault="0045127B"/>
    <w:p w14:paraId="7A4E3302" w14:textId="77777777" w:rsidR="0045127B" w:rsidRDefault="00000000">
      <w:r>
        <w:t>**RLS:** Super admins FOR ALL</w:t>
      </w:r>
    </w:p>
    <w:p w14:paraId="2507CB64" w14:textId="77777777" w:rsidR="0045127B" w:rsidRDefault="0045127B"/>
    <w:p w14:paraId="371271F4" w14:textId="77777777" w:rsidR="0045127B" w:rsidRDefault="00000000">
      <w:pPr>
        <w:pStyle w:val="Heading4"/>
      </w:pPr>
      <w:r>
        <w:t>Table: `public.community_food_aliases`</w:t>
      </w:r>
    </w:p>
    <w:p w14:paraId="59AA6113" w14:textId="77777777" w:rsidR="0045127B" w:rsidRDefault="00000000">
      <w:pPr>
        <w:pStyle w:val="ListBullet"/>
      </w:pPr>
      <w:r>
        <w:t>FK `community_food_id` → community_foods CASCADE</w:t>
      </w:r>
    </w:p>
    <w:p w14:paraId="785B0205" w14:textId="77777777" w:rsidR="0045127B" w:rsidRDefault="00000000">
      <w:pPr>
        <w:pStyle w:val="ListBullet"/>
      </w:pPr>
      <w:r>
        <w:t>`alias`, `normalized_alias` UNIQUE, `usage_count`</w:t>
      </w:r>
    </w:p>
    <w:p w14:paraId="56697E24" w14:textId="77777777" w:rsidR="0045127B" w:rsidRDefault="0045127B"/>
    <w:p w14:paraId="2818FC87" w14:textId="77777777" w:rsidR="0045127B" w:rsidRDefault="00000000">
      <w:pPr>
        <w:pStyle w:val="Heading4"/>
      </w:pPr>
      <w:r>
        <w:t>Table: `public.community_food_votes`</w:t>
      </w:r>
    </w:p>
    <w:p w14:paraId="619C8B87" w14:textId="77777777" w:rsidR="0045127B" w:rsidRDefault="00000000">
      <w:pPr>
        <w:pStyle w:val="ListBullet"/>
      </w:pPr>
      <w:r>
        <w:t>Anonymous observation votes: category, subcategory, unit, shelf/fridge/freezer days</w:t>
      </w:r>
    </w:p>
    <w:p w14:paraId="4DA194A1" w14:textId="77777777" w:rsidR="0045127B" w:rsidRDefault="00000000">
      <w:pPr>
        <w:pStyle w:val="ListBullet"/>
      </w:pPr>
      <w:r>
        <w:t>Life days CHECK ≥ 0</w:t>
      </w:r>
    </w:p>
    <w:p w14:paraId="4ACFD57B" w14:textId="77777777" w:rsidR="0045127B" w:rsidRDefault="0045127B"/>
    <w:p w14:paraId="223DA63A" w14:textId="77777777" w:rsidR="0045127B" w:rsidRDefault="00000000">
      <w:pPr>
        <w:pStyle w:val="Heading4"/>
      </w:pPr>
      <w:r>
        <w:t>Table: `public.community_food_moderation_history`</w:t>
      </w:r>
    </w:p>
    <w:p w14:paraId="321ED10B" w14:textId="77777777" w:rsidR="0045127B" w:rsidRDefault="00000000">
      <w:pPr>
        <w:pStyle w:val="ListBullet"/>
      </w:pPr>
      <w:r>
        <w:t>Audit: `action` IN ('approved','rejected','merged','locked','edited')</w:t>
      </w:r>
    </w:p>
    <w:p w14:paraId="634661E5" w14:textId="77777777" w:rsidR="0045127B" w:rsidRDefault="00000000">
      <w:pPr>
        <w:pStyle w:val="ListBullet"/>
      </w:pPr>
      <w:r>
        <w:t>`actor_user_id` NOT NULL, `before_values`/`after_values` jsonb</w:t>
      </w:r>
    </w:p>
    <w:p w14:paraId="1E26724C" w14:textId="77777777" w:rsidR="0045127B" w:rsidRDefault="0045127B"/>
    <w:p w14:paraId="43FB9ADC" w14:textId="77777777" w:rsidR="0045127B" w:rsidRDefault="00000000">
      <w:pPr>
        <w:pStyle w:val="Heading4"/>
      </w:pPr>
      <w:r>
        <w:t>Functions (004)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4"/>
        <w:gridCol w:w="4096"/>
      </w:tblGrid>
      <w:tr w:rsidR="0045127B" w14:paraId="029DB6C9" w14:textId="77777777">
        <w:tc>
          <w:tcPr>
            <w:tcW w:w="4320" w:type="dxa"/>
          </w:tcPr>
          <w:p w14:paraId="2670CE2E" w14:textId="77777777" w:rsidR="0045127B" w:rsidRDefault="00000000">
            <w:r>
              <w:t>Function</w:t>
            </w:r>
          </w:p>
        </w:tc>
        <w:tc>
          <w:tcPr>
            <w:tcW w:w="4320" w:type="dxa"/>
          </w:tcPr>
          <w:p w14:paraId="50A26F89" w14:textId="77777777" w:rsidR="0045127B" w:rsidRDefault="00000000">
            <w:r>
              <w:t>Purpose</w:t>
            </w:r>
          </w:p>
        </w:tc>
      </w:tr>
      <w:tr w:rsidR="0045127B" w14:paraId="2494CF9B" w14:textId="77777777">
        <w:tc>
          <w:tcPr>
            <w:tcW w:w="4320" w:type="dxa"/>
          </w:tcPr>
          <w:p w14:paraId="7779F297" w14:textId="77777777" w:rsidR="0045127B" w:rsidRDefault="00000000">
            <w:r>
              <w:t>`is_platform_role(required_role text)`</w:t>
            </w:r>
          </w:p>
        </w:tc>
        <w:tc>
          <w:tcPr>
            <w:tcW w:w="4320" w:type="dxa"/>
          </w:tcPr>
          <w:p w14:paraId="1C5C8631" w14:textId="77777777" w:rsidR="0045127B" w:rsidRDefault="00000000">
            <w:r>
              <w:t>Returns boolean if current user has role</w:t>
            </w:r>
          </w:p>
        </w:tc>
      </w:tr>
      <w:tr w:rsidR="0045127B" w14:paraId="1E2EAE7D" w14:textId="77777777">
        <w:tc>
          <w:tcPr>
            <w:tcW w:w="4320" w:type="dxa"/>
          </w:tcPr>
          <w:p w14:paraId="7BED43EC" w14:textId="77777777" w:rsidR="0045127B" w:rsidRDefault="00000000">
            <w:r>
              <w:lastRenderedPageBreak/>
              <w:t>`is_super_admin()`</w:t>
            </w:r>
          </w:p>
        </w:tc>
        <w:tc>
          <w:tcPr>
            <w:tcW w:w="4320" w:type="dxa"/>
          </w:tcPr>
          <w:p w14:paraId="5853B409" w14:textId="77777777" w:rsidR="0045127B" w:rsidRDefault="00000000">
            <w:r>
              <w:t>Shorthand for SUPER_ADMIN</w:t>
            </w:r>
          </w:p>
        </w:tc>
      </w:tr>
      <w:tr w:rsidR="0045127B" w14:paraId="3439CE7C" w14:textId="77777777">
        <w:tc>
          <w:tcPr>
            <w:tcW w:w="4320" w:type="dxa"/>
          </w:tcPr>
          <w:p w14:paraId="7FE8B67E" w14:textId="77777777" w:rsidR="0045127B" w:rsidRDefault="00000000">
            <w:r>
              <w:t>`community_food_normalize(value text)`</w:t>
            </w:r>
          </w:p>
        </w:tc>
        <w:tc>
          <w:tcPr>
            <w:tcW w:w="4320" w:type="dxa"/>
          </w:tcPr>
          <w:p w14:paraId="1DADEBBF" w14:textId="77777777" w:rsidR="0045127B" w:rsidRDefault="00000000">
            <w:r>
              <w:t>IMMUTABLE name normalization</w:t>
            </w:r>
          </w:p>
        </w:tc>
      </w:tr>
      <w:tr w:rsidR="0045127B" w14:paraId="4F490A5F" w14:textId="77777777">
        <w:tc>
          <w:tcPr>
            <w:tcW w:w="4320" w:type="dxa"/>
          </w:tcPr>
          <w:p w14:paraId="28B34B8E" w14:textId="77777777" w:rsidR="0045127B" w:rsidRDefault="00000000">
            <w:r>
              <w:t>`community_food_agreement(food_id, field_name, expected_value)`</w:t>
            </w:r>
          </w:p>
        </w:tc>
        <w:tc>
          <w:tcPr>
            <w:tcW w:w="4320" w:type="dxa"/>
          </w:tcPr>
          <w:p w14:paraId="01665EA1" w14:textId="77777777" w:rsidR="0045127B" w:rsidRDefault="00000000">
            <w:r>
              <w:t>Vote agreement %</w:t>
            </w:r>
          </w:p>
        </w:tc>
      </w:tr>
      <w:tr w:rsidR="0045127B" w14:paraId="54787E0B" w14:textId="77777777">
        <w:tc>
          <w:tcPr>
            <w:tcW w:w="4320" w:type="dxa"/>
          </w:tcPr>
          <w:p w14:paraId="401FCE15" w14:textId="77777777" w:rsidR="0045127B" w:rsidRDefault="00000000">
            <w:r>
              <w:t>`record_community_food_observation(...)`</w:t>
            </w:r>
          </w:p>
        </w:tc>
        <w:tc>
          <w:tcPr>
            <w:tcW w:w="4320" w:type="dxa"/>
          </w:tcPr>
          <w:p w14:paraId="1F31CC54" w14:textId="77777777" w:rsidR="0045127B" w:rsidRDefault="00000000">
            <w:r>
              <w:t>**v1** — records alias, vote, recalculates confidence</w:t>
            </w:r>
          </w:p>
        </w:tc>
      </w:tr>
      <w:tr w:rsidR="0045127B" w14:paraId="27403AA7" w14:textId="77777777">
        <w:tc>
          <w:tcPr>
            <w:tcW w:w="4320" w:type="dxa"/>
          </w:tcPr>
          <w:p w14:paraId="2D88496F" w14:textId="77777777" w:rsidR="0045127B" w:rsidRDefault="00000000">
            <w:r>
              <w:t>`get_verified_community_food(search_name)`</w:t>
            </w:r>
          </w:p>
        </w:tc>
        <w:tc>
          <w:tcPr>
            <w:tcW w:w="4320" w:type="dxa"/>
          </w:tcPr>
          <w:p w14:paraId="6075EE34" w14:textId="77777777" w:rsidR="0045127B" w:rsidRDefault="00000000">
            <w:r>
              <w:t>Lookup verified foods only</w:t>
            </w:r>
          </w:p>
        </w:tc>
      </w:tr>
      <w:tr w:rsidR="0045127B" w14:paraId="786E4FA1" w14:textId="77777777">
        <w:tc>
          <w:tcPr>
            <w:tcW w:w="4320" w:type="dxa"/>
          </w:tcPr>
          <w:p w14:paraId="6616D283" w14:textId="77777777" w:rsidR="0045127B" w:rsidRDefault="00000000">
            <w:r>
              <w:t>`refresh_community_food_aggregate(food_id)`</w:t>
            </w:r>
          </w:p>
        </w:tc>
        <w:tc>
          <w:tcPr>
            <w:tcW w:w="4320" w:type="dxa"/>
          </w:tcPr>
          <w:p w14:paraId="1496CE20" w14:textId="77777777" w:rsidR="0045127B" w:rsidRDefault="00000000">
            <w:r>
              <w:t>Recompute modes + confidence</w:t>
            </w:r>
          </w:p>
        </w:tc>
      </w:tr>
    </w:tbl>
    <w:p w14:paraId="3AF1C18F" w14:textId="77777777" w:rsidR="0045127B" w:rsidRDefault="0045127B"/>
    <w:p w14:paraId="679B5E58" w14:textId="77777777" w:rsidR="0045127B" w:rsidRDefault="00000000">
      <w:r>
        <w:t>**Grants:** observation/resolve/refresh to `authenticated`</w:t>
      </w:r>
    </w:p>
    <w:p w14:paraId="4E7F362D" w14:textId="77777777" w:rsidR="0045127B" w:rsidRDefault="0045127B"/>
    <w:p w14:paraId="014E3EE2" w14:textId="77777777" w:rsidR="0045127B" w:rsidRDefault="00000000">
      <w:r>
        <w:t>---</w:t>
      </w:r>
    </w:p>
    <w:p w14:paraId="31CF121C" w14:textId="77777777" w:rsidR="0045127B" w:rsidRDefault="0045127B"/>
    <w:p w14:paraId="6FF683E0" w14:textId="77777777" w:rsidR="0045127B" w:rsidRDefault="00000000">
      <w:pPr>
        <w:pStyle w:val="Heading3"/>
      </w:pPr>
      <w:r>
        <w:t>Migration 005: `005_food_taxonomy.sql`</w:t>
      </w:r>
    </w:p>
    <w:p w14:paraId="5F2E2D8F" w14:textId="77777777" w:rsidR="0045127B" w:rsidRDefault="0045127B"/>
    <w:p w14:paraId="0996AEE1" w14:textId="77777777" w:rsidR="0045127B" w:rsidRDefault="00000000">
      <w:pPr>
        <w:pStyle w:val="Heading4"/>
      </w:pPr>
      <w:r>
        <w:t>Table: `public.food_categories`</w:t>
      </w:r>
    </w:p>
    <w:p w14:paraId="74BF9EBD" w14:textId="77777777" w:rsidR="0045127B" w:rsidRDefault="00000000">
      <w:r>
        <w:t>`id`, `name` UNIQUE, `icon`, `display_order`, `active`, `taxonomy_version`, `created_at`</w:t>
      </w:r>
    </w:p>
    <w:p w14:paraId="7639B0EB" w14:textId="77777777" w:rsidR="0045127B" w:rsidRDefault="0045127B"/>
    <w:p w14:paraId="1E4515BE" w14:textId="77777777" w:rsidR="0045127B" w:rsidRDefault="00000000">
      <w:r>
        <w:t>**Seed:** 17 categories (Dairy, Fruit, Vegetables, Meat, Seafood, Bakery, Pasta &amp; Rice, Herbs &amp; Spices, Pantry Staples, Condiments &amp; Sauces, Oils &amp; Vinegars, Tinned &amp; Jarred Foods, Frozen Foods, Snacks, Confectionery, Beverages, Baking)</w:t>
      </w:r>
    </w:p>
    <w:p w14:paraId="5B5FE2ED" w14:textId="77777777" w:rsidR="0045127B" w:rsidRDefault="0045127B"/>
    <w:p w14:paraId="08919430" w14:textId="77777777" w:rsidR="0045127B" w:rsidRDefault="00000000">
      <w:pPr>
        <w:pStyle w:val="Heading4"/>
      </w:pPr>
      <w:r>
        <w:t>Table: `public.food_subcategories`</w:t>
      </w:r>
    </w:p>
    <w:p w14:paraId="53EEB31A" w14:textId="77777777" w:rsidR="0045127B" w:rsidRDefault="00000000">
      <w:r>
        <w:t>FK `food_category_id`, UNIQUE `(food_category_id, name)` per category</w:t>
      </w:r>
    </w:p>
    <w:p w14:paraId="0759D918" w14:textId="77777777" w:rsidR="0045127B" w:rsidRDefault="0045127B"/>
    <w:p w14:paraId="1CEA2FBC" w14:textId="77777777" w:rsidR="0045127B" w:rsidRDefault="00000000">
      <w:r>
        <w:t>**Seed:** ~30 subcategories across categories</w:t>
      </w:r>
    </w:p>
    <w:p w14:paraId="5F35F3BF" w14:textId="77777777" w:rsidR="0045127B" w:rsidRDefault="0045127B"/>
    <w:p w14:paraId="33D4C5EC" w14:textId="77777777" w:rsidR="0045127B" w:rsidRDefault="00000000">
      <w:pPr>
        <w:pStyle w:val="Heading4"/>
      </w:pPr>
      <w:r>
        <w:t>Table: `public.storage_locations`</w:t>
      </w:r>
    </w:p>
    <w:p w14:paraId="04B9B8EB" w14:textId="77777777" w:rsidR="0045127B" w:rsidRDefault="00000000">
      <w:r>
        <w:t>**Seed:** Fridge, Freezer, Cupboard, Pantry, Drinks Cabinet, Cellar</w:t>
      </w:r>
    </w:p>
    <w:p w14:paraId="63F7BC1A" w14:textId="77777777" w:rsidR="0045127B" w:rsidRDefault="0045127B"/>
    <w:p w14:paraId="31F81C25" w14:textId="77777777" w:rsidR="0045127B" w:rsidRDefault="00000000">
      <w:r>
        <w:t>**RLS:** Authenticated SELECT; super admin FOR ALL on all three tables</w:t>
      </w:r>
    </w:p>
    <w:p w14:paraId="165C8419" w14:textId="77777777" w:rsidR="0045127B" w:rsidRDefault="0045127B"/>
    <w:p w14:paraId="76445F96" w14:textId="77777777" w:rsidR="0045127B" w:rsidRDefault="00000000">
      <w:r>
        <w:lastRenderedPageBreak/>
        <w:t>---</w:t>
      </w:r>
    </w:p>
    <w:p w14:paraId="3813F9A6" w14:textId="77777777" w:rsidR="0045127B" w:rsidRDefault="0045127B"/>
    <w:p w14:paraId="715D2E64" w14:textId="77777777" w:rsidR="0045127B" w:rsidRDefault="00000000">
      <w:pPr>
        <w:pStyle w:val="Heading3"/>
      </w:pPr>
      <w:r>
        <w:t>Migration 006: `006_community_classification.sql`</w:t>
      </w:r>
    </w:p>
    <w:p w14:paraId="1EC9B169" w14:textId="77777777" w:rsidR="0045127B" w:rsidRDefault="0045127B"/>
    <w:p w14:paraId="3AA7BF05" w14:textId="77777777" w:rsidR="0045127B" w:rsidRDefault="00000000">
      <w:pPr>
        <w:pStyle w:val="Heading4"/>
      </w:pPr>
      <w:r>
        <w:t>Alters</w:t>
      </w:r>
    </w:p>
    <w:p w14:paraId="5057ED4B" w14:textId="77777777" w:rsidR="0045127B" w:rsidRDefault="00000000">
      <w:pPr>
        <w:pStyle w:val="ListBullet"/>
      </w:pPr>
      <w:r>
        <w:t>`community_foods`: adds `food_category_id`, `food_subcategory_id` (FK taxonomy), `classification_version` bigint DEFAULT 1, `taxonomy_version` integer DEFAULT 1</w:t>
      </w:r>
    </w:p>
    <w:p w14:paraId="58374537" w14:textId="77777777" w:rsidR="0045127B" w:rsidRDefault="00000000">
      <w:pPr>
        <w:pStyle w:val="ListBullet"/>
      </w:pPr>
      <w:r>
        <w:t>`community_food_votes`: adds `food_category_id`, `food_subcategory_id`, `storage_location_id`</w:t>
      </w:r>
    </w:p>
    <w:p w14:paraId="5B672931" w14:textId="77777777" w:rsidR="0045127B" w:rsidRDefault="0045127B"/>
    <w:p w14:paraId="1FA43151" w14:textId="77777777" w:rsidR="0045127B" w:rsidRDefault="00000000">
      <w:pPr>
        <w:pStyle w:val="Heading4"/>
      </w:pPr>
      <w:r>
        <w:t>Trigger: `community_foods_classification_version`</w:t>
      </w:r>
    </w:p>
    <w:p w14:paraId="7904B535" w14:textId="77777777" w:rsidR="0045127B" w:rsidRDefault="00000000">
      <w:pPr>
        <w:pStyle w:val="ListBullet"/>
      </w:pPr>
      <w:r>
        <w:t>**Function:** `community_foods_bump_classification_version()`</w:t>
      </w:r>
    </w:p>
    <w:p w14:paraId="44A8A8B7" w14:textId="77777777" w:rsidR="0045127B" w:rsidRDefault="00000000">
      <w:pPr>
        <w:pStyle w:val="ListBullet"/>
      </w:pPr>
      <w:r>
        <w:t>**When:** BEFORE UPDATE on `community_foods`</w:t>
      </w:r>
    </w:p>
    <w:p w14:paraId="155D5511" w14:textId="77777777" w:rsidR="0045127B" w:rsidRDefault="00000000">
      <w:pPr>
        <w:pStyle w:val="ListBullet"/>
      </w:pPr>
      <w:r>
        <w:t>**Bumps `classification_version`** when `food_category_id`, `food_subcategory_id`, `confidence_score`, or `status` changes</w:t>
      </w:r>
    </w:p>
    <w:p w14:paraId="389525D3" w14:textId="77777777" w:rsidR="0045127B" w:rsidRDefault="0045127B"/>
    <w:p w14:paraId="4CD8CF6A" w14:textId="77777777" w:rsidR="0045127B" w:rsidRDefault="00000000">
      <w:pPr>
        <w:pStyle w:val="Heading4"/>
      </w:pPr>
      <w:r>
        <w:t>Functions (006 — replaces 004 versions)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21"/>
        <w:gridCol w:w="4109"/>
      </w:tblGrid>
      <w:tr w:rsidR="0045127B" w14:paraId="2BF13480" w14:textId="77777777">
        <w:tc>
          <w:tcPr>
            <w:tcW w:w="4320" w:type="dxa"/>
          </w:tcPr>
          <w:p w14:paraId="349A0574" w14:textId="77777777" w:rsidR="0045127B" w:rsidRDefault="00000000">
            <w:r>
              <w:t>Function</w:t>
            </w:r>
          </w:p>
        </w:tc>
        <w:tc>
          <w:tcPr>
            <w:tcW w:w="4320" w:type="dxa"/>
          </w:tcPr>
          <w:p w14:paraId="13CFF4DB" w14:textId="77777777" w:rsidR="0045127B" w:rsidRDefault="00000000">
            <w:r>
              <w:t>Purpose</w:t>
            </w:r>
          </w:p>
        </w:tc>
      </w:tr>
      <w:tr w:rsidR="0045127B" w14:paraId="50F8FFCC" w14:textId="77777777">
        <w:tc>
          <w:tcPr>
            <w:tcW w:w="4320" w:type="dxa"/>
          </w:tcPr>
          <w:p w14:paraId="5F77DC27" w14:textId="77777777" w:rsidR="0045127B" w:rsidRDefault="00000000">
            <w:r>
              <w:t>`community_food_tier(confidence)`</w:t>
            </w:r>
          </w:p>
        </w:tc>
        <w:tc>
          <w:tcPr>
            <w:tcW w:w="4320" w:type="dxa"/>
          </w:tcPr>
          <w:p w14:paraId="1445B337" w14:textId="77777777" w:rsidR="0045127B" w:rsidRDefault="00000000">
            <w:r>
              <w:t>Returns verified/community/learning/unclassified</w:t>
            </w:r>
          </w:p>
        </w:tc>
      </w:tr>
      <w:tr w:rsidR="0045127B" w14:paraId="74CB31D4" w14:textId="77777777">
        <w:tc>
          <w:tcPr>
            <w:tcW w:w="4320" w:type="dxa"/>
          </w:tcPr>
          <w:p w14:paraId="7B7A2580" w14:textId="77777777" w:rsidR="0045127B" w:rsidRDefault="00000000">
            <w:r>
              <w:t>`community_food_category_agreement(food_id, expected uuid)`</w:t>
            </w:r>
          </w:p>
        </w:tc>
        <w:tc>
          <w:tcPr>
            <w:tcW w:w="4320" w:type="dxa"/>
          </w:tcPr>
          <w:p w14:paraId="17FD8B06" w14:textId="77777777" w:rsidR="0045127B" w:rsidRDefault="00000000">
            <w:r>
              <w:t>Category vote agreement %</w:t>
            </w:r>
          </w:p>
        </w:tc>
      </w:tr>
      <w:tr w:rsidR="0045127B" w14:paraId="500EFAC0" w14:textId="77777777">
        <w:tc>
          <w:tcPr>
            <w:tcW w:w="4320" w:type="dxa"/>
          </w:tcPr>
          <w:p w14:paraId="32438B40" w14:textId="77777777" w:rsidR="0045127B" w:rsidRDefault="00000000">
            <w:r>
              <w:t>`refresh_community_food_aggregate(food_id)`</w:t>
            </w:r>
          </w:p>
        </w:tc>
        <w:tc>
          <w:tcPr>
            <w:tcW w:w="4320" w:type="dxa"/>
          </w:tcPr>
          <w:p w14:paraId="6441EC31" w14:textId="77777777" w:rsidR="0045127B" w:rsidRDefault="00000000">
            <w:r>
              <w:t>**v2** — id-based modes</w:t>
            </w:r>
          </w:p>
        </w:tc>
      </w:tr>
      <w:tr w:rsidR="0045127B" w14:paraId="5F76D349" w14:textId="77777777">
        <w:tc>
          <w:tcPr>
            <w:tcW w:w="4320" w:type="dxa"/>
          </w:tcPr>
          <w:p w14:paraId="69B6879E" w14:textId="77777777" w:rsidR="0045127B" w:rsidRDefault="00000000">
            <w:r>
              <w:t>`record_community_food_observation(...)`</w:t>
            </w:r>
          </w:p>
        </w:tc>
        <w:tc>
          <w:tcPr>
            <w:tcW w:w="4320" w:type="dxa"/>
          </w:tcPr>
          <w:p w14:paraId="1A7D9982" w14:textId="77777777" w:rsidR="0045127B" w:rsidRDefault="00000000">
            <w:r>
              <w:t>**v2** — id-based, storage location vote</w:t>
            </w:r>
          </w:p>
        </w:tc>
      </w:tr>
      <w:tr w:rsidR="0045127B" w14:paraId="67C0D85D" w14:textId="77777777">
        <w:tc>
          <w:tcPr>
            <w:tcW w:w="4320" w:type="dxa"/>
          </w:tcPr>
          <w:p w14:paraId="6C948729" w14:textId="77777777" w:rsidR="0045127B" w:rsidRDefault="00000000">
            <w:r>
              <w:t>`classify_community_food(observed_name, category_id, subcategory_id?)`</w:t>
            </w:r>
          </w:p>
        </w:tc>
        <w:tc>
          <w:tcPr>
            <w:tcW w:w="4320" w:type="dxa"/>
          </w:tcPr>
          <w:p w14:paraId="19122276" w14:textId="77777777" w:rsidR="0045127B" w:rsidRDefault="00000000">
            <w:r>
              <w:t>Explicit user classification</w:t>
            </w:r>
          </w:p>
        </w:tc>
      </w:tr>
      <w:tr w:rsidR="0045127B" w14:paraId="1E1AD53B" w14:textId="77777777">
        <w:tc>
          <w:tcPr>
            <w:tcW w:w="4320" w:type="dxa"/>
          </w:tcPr>
          <w:p w14:paraId="6C395D45" w14:textId="77777777" w:rsidR="0045127B" w:rsidRDefault="00000000">
            <w:r>
              <w:t>`get_community_classifications(food_ids uuid[])`</w:t>
            </w:r>
          </w:p>
        </w:tc>
        <w:tc>
          <w:tcPr>
            <w:tcW w:w="4320" w:type="dxa"/>
          </w:tcPr>
          <w:p w14:paraId="6FBC1913" w14:textId="77777777" w:rsidR="0045127B" w:rsidRDefault="00000000">
            <w:r>
              <w:t>Batch tier + classification</w:t>
            </w:r>
          </w:p>
        </w:tc>
      </w:tr>
      <w:tr w:rsidR="0045127B" w14:paraId="224860B4" w14:textId="77777777">
        <w:tc>
          <w:tcPr>
            <w:tcW w:w="4320" w:type="dxa"/>
          </w:tcPr>
          <w:p w14:paraId="0672FE7F" w14:textId="77777777" w:rsidR="0045127B" w:rsidRDefault="00000000">
            <w:r>
              <w:t>`resolve_community_food(search_name)`</w:t>
            </w:r>
          </w:p>
        </w:tc>
        <w:tc>
          <w:tcPr>
            <w:tcW w:w="4320" w:type="dxa"/>
          </w:tcPr>
          <w:p w14:paraId="0499FB3F" w14:textId="77777777" w:rsidR="0045127B" w:rsidRDefault="00000000">
            <w:r>
              <w:t>Single name resolve + storage suggestion</w:t>
            </w:r>
          </w:p>
        </w:tc>
      </w:tr>
      <w:tr w:rsidR="0045127B" w14:paraId="5F6E4882" w14:textId="77777777">
        <w:tc>
          <w:tcPr>
            <w:tcW w:w="4320" w:type="dxa"/>
          </w:tcPr>
          <w:p w14:paraId="4DB29170" w14:textId="77777777" w:rsidR="0045127B" w:rsidRDefault="00000000">
            <w:r>
              <w:t>`get_suggested_storage_location(search_name)`</w:t>
            </w:r>
          </w:p>
        </w:tc>
        <w:tc>
          <w:tcPr>
            <w:tcW w:w="4320" w:type="dxa"/>
          </w:tcPr>
          <w:p w14:paraId="56824A6E" w14:textId="77777777" w:rsidR="0045127B" w:rsidRDefault="00000000">
            <w:r>
              <w:t>Mode storage location vote</w:t>
            </w:r>
          </w:p>
        </w:tc>
      </w:tr>
    </w:tbl>
    <w:p w14:paraId="24E0884F" w14:textId="77777777" w:rsidR="0045127B" w:rsidRDefault="0045127B"/>
    <w:p w14:paraId="54D9F373" w14:textId="77777777" w:rsidR="0045127B" w:rsidRDefault="00000000">
      <w:r>
        <w:t>**Dropped:** v1 `record_community_food_observation`, `get_verified_community_food`</w:t>
      </w:r>
    </w:p>
    <w:p w14:paraId="485D57D2" w14:textId="77777777" w:rsidR="0045127B" w:rsidRDefault="0045127B"/>
    <w:p w14:paraId="3FFEF359" w14:textId="77777777" w:rsidR="0045127B" w:rsidRDefault="00000000">
      <w:r>
        <w:t>---</w:t>
      </w:r>
    </w:p>
    <w:p w14:paraId="32CA71ED" w14:textId="77777777" w:rsidR="0045127B" w:rsidRDefault="0045127B"/>
    <w:p w14:paraId="1B816DB6" w14:textId="77777777" w:rsidR="0045127B" w:rsidRDefault="00000000">
      <w:pPr>
        <w:pStyle w:val="Heading3"/>
      </w:pPr>
      <w:r>
        <w:lastRenderedPageBreak/>
        <w:t>Migration 007: `007_pantry_storage_and_cache.sql`</w:t>
      </w:r>
    </w:p>
    <w:p w14:paraId="4F5AA613" w14:textId="77777777" w:rsidR="0045127B" w:rsidRDefault="0045127B"/>
    <w:p w14:paraId="63A20144" w14:textId="77777777" w:rsidR="0045127B" w:rsidRDefault="00000000">
      <w:pPr>
        <w:pStyle w:val="Heading4"/>
      </w:pPr>
      <w:r>
        <w:t>Alter: `public.pantry`</w:t>
      </w:r>
    </w:p>
    <w:p w14:paraId="591769CA" w14:textId="77777777" w:rsidR="0045127B" w:rsidRDefault="00000000">
      <w:r>
        <w:t>Adds:</w:t>
      </w:r>
    </w:p>
    <w:p w14:paraId="72424D49" w14:textId="77777777" w:rsidR="0045127B" w:rsidRDefault="00000000">
      <w:pPr>
        <w:pStyle w:val="ListBullet"/>
      </w:pPr>
      <w:r>
        <w:t>`storage_location_id` uuid FK storage_locations SET NULL</w:t>
      </w:r>
    </w:p>
    <w:p w14:paraId="749BE0BA" w14:textId="77777777" w:rsidR="0045127B" w:rsidRDefault="00000000">
      <w:pPr>
        <w:pStyle w:val="ListBullet"/>
      </w:pPr>
      <w:r>
        <w:t>`canonical_food_id` uuid FK community_foods SET NULL</w:t>
      </w:r>
    </w:p>
    <w:p w14:paraId="1B093F7A" w14:textId="77777777" w:rsidR="0045127B" w:rsidRDefault="00000000">
      <w:pPr>
        <w:pStyle w:val="ListBullet"/>
      </w:pPr>
      <w:r>
        <w:t>`cached_category_id` uuid FK food_categories SET NULL</w:t>
      </w:r>
    </w:p>
    <w:p w14:paraId="4CD4E131" w14:textId="77777777" w:rsidR="0045127B" w:rsidRDefault="00000000">
      <w:pPr>
        <w:pStyle w:val="ListBullet"/>
      </w:pPr>
      <w:r>
        <w:t>`cached_subcategory_id` uuid FK food_subcategories SET NULL</w:t>
      </w:r>
    </w:p>
    <w:p w14:paraId="1DD005A5" w14:textId="77777777" w:rsidR="0045127B" w:rsidRDefault="00000000">
      <w:pPr>
        <w:pStyle w:val="ListBullet"/>
      </w:pPr>
      <w:r>
        <w:t>`classification_version` bigint</w:t>
      </w:r>
    </w:p>
    <w:p w14:paraId="5075538C" w14:textId="77777777" w:rsidR="0045127B" w:rsidRDefault="00000000">
      <w:pPr>
        <w:pStyle w:val="ListBullet"/>
      </w:pPr>
      <w:r>
        <w:t>`classification_updated_at` timestamptz</w:t>
      </w:r>
    </w:p>
    <w:p w14:paraId="4012FC13" w14:textId="77777777" w:rsidR="0045127B" w:rsidRDefault="0045127B"/>
    <w:p w14:paraId="335D330E" w14:textId="77777777" w:rsidR="0045127B" w:rsidRDefault="00000000">
      <w:r>
        <w:t>**Indexes:** `(user_id, storage_location_id)`, `(canonical_food_id)`</w:t>
      </w:r>
    </w:p>
    <w:p w14:paraId="197C64DF" w14:textId="77777777" w:rsidR="0045127B" w:rsidRDefault="0045127B"/>
    <w:p w14:paraId="54368F1C" w14:textId="77777777" w:rsidR="0045127B" w:rsidRDefault="00000000">
      <w:pPr>
        <w:pStyle w:val="Heading4"/>
      </w:pPr>
      <w:r>
        <w:t>Function: `refresh_stale_pantry_classifications()`</w:t>
      </w:r>
    </w:p>
    <w:p w14:paraId="4C1D05AE" w14:textId="77777777" w:rsidR="0045127B" w:rsidRDefault="00000000">
      <w:pPr>
        <w:pStyle w:val="ListBullet"/>
      </w:pPr>
      <w:r>
        <w:t>Updates caller's pantry rows where `classification_version` lags community food</w:t>
      </w:r>
    </w:p>
    <w:p w14:paraId="106FBC41" w14:textId="77777777" w:rsidR="0045127B" w:rsidRDefault="00000000">
      <w:pPr>
        <w:pStyle w:val="ListBullet"/>
      </w:pPr>
      <w:r>
        <w:t>Nulls category below confidence 40</w:t>
      </w:r>
    </w:p>
    <w:p w14:paraId="2995CD80" w14:textId="77777777" w:rsidR="0045127B" w:rsidRDefault="00000000">
      <w:pPr>
        <w:pStyle w:val="ListBullet"/>
      </w:pPr>
      <w:r>
        <w:t>Returns count of updated rows</w:t>
      </w:r>
    </w:p>
    <w:p w14:paraId="72F970B4" w14:textId="77777777" w:rsidR="0045127B" w:rsidRDefault="00000000">
      <w:pPr>
        <w:pStyle w:val="ListBullet"/>
      </w:pPr>
      <w:r>
        <w:t>SECURITY DEFINER, authenticated only</w:t>
      </w:r>
    </w:p>
    <w:p w14:paraId="666594FC" w14:textId="77777777" w:rsidR="0045127B" w:rsidRDefault="0045127B"/>
    <w:p w14:paraId="62118174" w14:textId="77777777" w:rsidR="0045127B" w:rsidRDefault="00000000">
      <w:r>
        <w:t>---</w:t>
      </w:r>
    </w:p>
    <w:p w14:paraId="54A02D49" w14:textId="77777777" w:rsidR="0045127B" w:rsidRDefault="0045127B"/>
    <w:p w14:paraId="1FF623CF" w14:textId="77777777" w:rsidR="0045127B" w:rsidRDefault="00000000">
      <w:pPr>
        <w:pStyle w:val="Heading3"/>
      </w:pPr>
      <w:r>
        <w:t>Migration 008: `008_semantic_matching.sql`</w:t>
      </w:r>
    </w:p>
    <w:p w14:paraId="40C89151" w14:textId="77777777" w:rsidR="0045127B" w:rsidRDefault="0045127B"/>
    <w:p w14:paraId="697BB773" w14:textId="77777777" w:rsidR="0045127B" w:rsidRDefault="00000000">
      <w:pPr>
        <w:pStyle w:val="Heading4"/>
      </w:pPr>
      <w:r>
        <w:t>Alter: `food_subcategories`</w:t>
      </w:r>
    </w:p>
    <w:p w14:paraId="4A39AD9D" w14:textId="77777777" w:rsidR="0045127B" w:rsidRDefault="00000000">
      <w:r>
        <w:t>Adds `substitutable boolean NOT NULL DEFAULT false`</w:t>
      </w:r>
    </w:p>
    <w:p w14:paraId="21C63D06" w14:textId="77777777" w:rsidR="0045127B" w:rsidRDefault="0045127B"/>
    <w:p w14:paraId="4D1FD29D" w14:textId="77777777" w:rsidR="0045127B" w:rsidRDefault="00000000">
      <w:r>
        <w:t>**Seed:** Pasta (Pasta &amp; Rice) and Cheese (Dairy) subcategories → `substitutable = true`</w:t>
      </w:r>
    </w:p>
    <w:p w14:paraId="58DFBD28" w14:textId="77777777" w:rsidR="0045127B" w:rsidRDefault="0045127B"/>
    <w:p w14:paraId="1A68857E" w14:textId="77777777" w:rsidR="0045127B" w:rsidRDefault="00000000">
      <w:pPr>
        <w:pStyle w:val="Heading4"/>
      </w:pPr>
      <w:r>
        <w:t>Function: `resolve_community_foods(search_names text[])`</w:t>
      </w:r>
    </w:p>
    <w:p w14:paraId="36D60412" w14:textId="77777777" w:rsidR="0045127B" w:rsidRDefault="00000000">
      <w:pPr>
        <w:pStyle w:val="ListBullet"/>
      </w:pPr>
      <w:r>
        <w:t>Batch resolver: one row per input name with canonical food + classification (≥40 confidence)</w:t>
      </w:r>
    </w:p>
    <w:p w14:paraId="4B670373" w14:textId="77777777" w:rsidR="0045127B" w:rsidRDefault="0045127B"/>
    <w:p w14:paraId="49FC359C" w14:textId="77777777" w:rsidR="0045127B" w:rsidRDefault="00000000">
      <w:pPr>
        <w:pStyle w:val="Heading4"/>
      </w:pPr>
      <w:r>
        <w:lastRenderedPageBreak/>
        <w:t>Seed: 17 verified community foods</w:t>
      </w:r>
    </w:p>
    <w:p w14:paraId="6BA16B8D" w14:textId="77777777" w:rsidR="0045127B" w:rsidRDefault="00000000">
      <w:r>
        <w:t xml:space="preserve">Pasta family: Pasta, Macaroni, Penne, Rigatoni, Spaghetti, Fusilli, Tagliatelle, Linguine, Lasagne, Fettuccine  </w:t>
      </w:r>
    </w:p>
    <w:p w14:paraId="2AA7DDCF" w14:textId="77777777" w:rsidR="0045127B" w:rsidRDefault="00000000">
      <w:r>
        <w:t xml:space="preserve">Cheese family: Cheese, Cheddar, Mozzarella, Parmesan, Feta, Gouda, Brie  </w:t>
      </w:r>
    </w:p>
    <w:p w14:paraId="04F52319" w14:textId="77777777" w:rsidR="0045127B" w:rsidRDefault="00000000">
      <w:r>
        <w:t>All: confidence 100, status `verified`, usage_count 25</w:t>
      </w:r>
    </w:p>
    <w:p w14:paraId="4B5021D7" w14:textId="77777777" w:rsidR="0045127B" w:rsidRDefault="0045127B"/>
    <w:p w14:paraId="5C2F11F1" w14:textId="77777777" w:rsidR="0045127B" w:rsidRDefault="00000000">
      <w:r>
        <w:t>---</w:t>
      </w:r>
    </w:p>
    <w:p w14:paraId="14D0266A" w14:textId="77777777" w:rsidR="0045127B" w:rsidRDefault="0045127B"/>
    <w:p w14:paraId="105E7E83" w14:textId="77777777" w:rsidR="0045127B" w:rsidRDefault="00000000">
      <w:pPr>
        <w:pStyle w:val="Heading3"/>
      </w:pPr>
      <w:r>
        <w:t>Migration 009: `009_shopping_list_metadata.sql`</w:t>
      </w:r>
    </w:p>
    <w:p w14:paraId="14281E71" w14:textId="77777777" w:rsidR="0045127B" w:rsidRDefault="0045127B"/>
    <w:p w14:paraId="62248707" w14:textId="77777777" w:rsidR="0045127B" w:rsidRDefault="00000000">
      <w:pPr>
        <w:pStyle w:val="Heading4"/>
      </w:pPr>
      <w:r>
        <w:t>Alter: `shopping_list_items`</w:t>
      </w:r>
    </w:p>
    <w:p w14:paraId="2E5CF74D" w14:textId="77777777" w:rsidR="0045127B" w:rsidRDefault="00000000">
      <w:pPr>
        <w:pStyle w:val="ListBullet"/>
      </w:pPr>
      <w:r>
        <w:t>`needed_for_meals` integer NOT NULL DEFAULT 1, CHECK ≥ 1</w:t>
      </w:r>
    </w:p>
    <w:p w14:paraId="3F88240F" w14:textId="77777777" w:rsidR="0045127B" w:rsidRDefault="00000000">
      <w:pPr>
        <w:pStyle w:val="ListBullet"/>
      </w:pPr>
      <w:r>
        <w:t>`shortage_label` text</w:t>
      </w:r>
    </w:p>
    <w:p w14:paraId="64DC1A2E" w14:textId="77777777" w:rsidR="0045127B" w:rsidRDefault="00000000">
      <w:pPr>
        <w:pStyle w:val="ListBullet"/>
      </w:pPr>
      <w:r>
        <w:t>`source` text NOT NULL DEFAULT 'manual', CHECK IN ('manual', 'meal_plan')</w:t>
      </w:r>
    </w:p>
    <w:p w14:paraId="6AE54288" w14:textId="77777777" w:rsidR="0045127B" w:rsidRDefault="0045127B"/>
    <w:p w14:paraId="783643DA" w14:textId="77777777" w:rsidR="0045127B" w:rsidRDefault="00000000">
      <w:r>
        <w:t>---</w:t>
      </w:r>
    </w:p>
    <w:p w14:paraId="54D60A7D" w14:textId="77777777" w:rsidR="0045127B" w:rsidRDefault="0045127B"/>
    <w:p w14:paraId="325D46D6" w14:textId="77777777" w:rsidR="0045127B" w:rsidRDefault="00000000">
      <w:pPr>
        <w:pStyle w:val="Heading3"/>
      </w:pPr>
      <w:r>
        <w:t>Migration 010: `010_shopping_demand_details.sql`</w:t>
      </w:r>
    </w:p>
    <w:p w14:paraId="3F734906" w14:textId="77777777" w:rsidR="0045127B" w:rsidRDefault="0045127B"/>
    <w:p w14:paraId="44C53762" w14:textId="77777777" w:rsidR="0045127B" w:rsidRDefault="00000000">
      <w:pPr>
        <w:pStyle w:val="Heading4"/>
      </w:pPr>
      <w:r>
        <w:t>Alter: `shopping_list_items`</w:t>
      </w:r>
    </w:p>
    <w:p w14:paraId="5CEA7A06" w14:textId="77777777" w:rsidR="0045127B" w:rsidRDefault="00000000">
      <w:pPr>
        <w:pStyle w:val="ListBullet"/>
      </w:pPr>
      <w:r>
        <w:t>`demand_quantity` numeric</w:t>
      </w:r>
    </w:p>
    <w:p w14:paraId="2A5826B3" w14:textId="77777777" w:rsidR="0045127B" w:rsidRDefault="00000000">
      <w:pPr>
        <w:pStyle w:val="ListBullet"/>
      </w:pPr>
      <w:r>
        <w:t>`demand_unit` text</w:t>
      </w:r>
    </w:p>
    <w:p w14:paraId="12D177CC" w14:textId="77777777" w:rsidR="0045127B" w:rsidRDefault="00000000">
      <w:pPr>
        <w:pStyle w:val="ListBullet"/>
      </w:pPr>
      <w:r>
        <w:t>`pantry_quantity` numeric</w:t>
      </w:r>
    </w:p>
    <w:p w14:paraId="08ED8DA0" w14:textId="77777777" w:rsidR="0045127B" w:rsidRDefault="00000000">
      <w:pPr>
        <w:pStyle w:val="ListBullet"/>
      </w:pPr>
      <w:r>
        <w:t>`pantry_unit` text</w:t>
      </w:r>
    </w:p>
    <w:p w14:paraId="1C5EF5AA" w14:textId="77777777" w:rsidR="0045127B" w:rsidRDefault="00000000">
      <w:pPr>
        <w:pStyle w:val="ListBullet"/>
      </w:pPr>
      <w:r>
        <w:t>`used_by_meals` jsonb NOT NULL DEFAULT '[]'</w:t>
      </w:r>
    </w:p>
    <w:p w14:paraId="020339A0" w14:textId="77777777" w:rsidR="0045127B" w:rsidRDefault="0045127B"/>
    <w:p w14:paraId="50C671CF" w14:textId="77777777" w:rsidR="0045127B" w:rsidRDefault="00000000">
      <w:r>
        <w:t>---</w:t>
      </w:r>
    </w:p>
    <w:p w14:paraId="6809055D" w14:textId="77777777" w:rsidR="0045127B" w:rsidRDefault="0045127B"/>
    <w:p w14:paraId="3D1FB899" w14:textId="77777777" w:rsidR="0045127B" w:rsidRDefault="00000000">
      <w:pPr>
        <w:pStyle w:val="Heading3"/>
      </w:pPr>
      <w:r>
        <w:t>Migration 011: `011_cooking_behavior_observations.sql`</w:t>
      </w:r>
    </w:p>
    <w:p w14:paraId="04F98A12" w14:textId="77777777" w:rsidR="0045127B" w:rsidRDefault="0045127B"/>
    <w:p w14:paraId="743288C3" w14:textId="77777777" w:rsidR="0045127B" w:rsidRDefault="00000000">
      <w:pPr>
        <w:pStyle w:val="Heading4"/>
      </w:pPr>
      <w:r>
        <w:lastRenderedPageBreak/>
        <w:t>Table: `public.cooking_behavior_observations`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37"/>
        <w:gridCol w:w="2313"/>
        <w:gridCol w:w="3680"/>
      </w:tblGrid>
      <w:tr w:rsidR="0045127B" w14:paraId="77175FA6" w14:textId="77777777">
        <w:tc>
          <w:tcPr>
            <w:tcW w:w="2880" w:type="dxa"/>
          </w:tcPr>
          <w:p w14:paraId="51B591D5" w14:textId="77777777" w:rsidR="0045127B" w:rsidRDefault="00000000">
            <w:r>
              <w:t>Column</w:t>
            </w:r>
          </w:p>
        </w:tc>
        <w:tc>
          <w:tcPr>
            <w:tcW w:w="2880" w:type="dxa"/>
          </w:tcPr>
          <w:p w14:paraId="3DA86EEC" w14:textId="77777777" w:rsidR="0045127B" w:rsidRDefault="00000000">
            <w:r>
              <w:t>Type</w:t>
            </w:r>
          </w:p>
        </w:tc>
        <w:tc>
          <w:tcPr>
            <w:tcW w:w="2880" w:type="dxa"/>
          </w:tcPr>
          <w:p w14:paraId="01B425B6" w14:textId="77777777" w:rsidR="0045127B" w:rsidRDefault="00000000">
            <w:r>
              <w:t>Constraints</w:t>
            </w:r>
          </w:p>
        </w:tc>
      </w:tr>
      <w:tr w:rsidR="0045127B" w14:paraId="0A520F3F" w14:textId="77777777">
        <w:tc>
          <w:tcPr>
            <w:tcW w:w="2880" w:type="dxa"/>
          </w:tcPr>
          <w:p w14:paraId="56BD6DC6" w14:textId="77777777" w:rsidR="0045127B" w:rsidRDefault="00000000">
            <w:r>
              <w:t>`id`</w:t>
            </w:r>
          </w:p>
        </w:tc>
        <w:tc>
          <w:tcPr>
            <w:tcW w:w="2880" w:type="dxa"/>
          </w:tcPr>
          <w:p w14:paraId="3C292942" w14:textId="77777777" w:rsidR="0045127B" w:rsidRDefault="00000000">
            <w:r>
              <w:t>uuid</w:t>
            </w:r>
          </w:p>
        </w:tc>
        <w:tc>
          <w:tcPr>
            <w:tcW w:w="2880" w:type="dxa"/>
          </w:tcPr>
          <w:p w14:paraId="1220AB23" w14:textId="77777777" w:rsidR="0045127B" w:rsidRDefault="00000000">
            <w:r>
              <w:t>PK</w:t>
            </w:r>
          </w:p>
        </w:tc>
      </w:tr>
      <w:tr w:rsidR="0045127B" w14:paraId="3C892F1C" w14:textId="77777777">
        <w:tc>
          <w:tcPr>
            <w:tcW w:w="2880" w:type="dxa"/>
          </w:tcPr>
          <w:p w14:paraId="091F99D7" w14:textId="77777777" w:rsidR="0045127B" w:rsidRDefault="00000000">
            <w:r>
              <w:t>`recipe_id`</w:t>
            </w:r>
          </w:p>
        </w:tc>
        <w:tc>
          <w:tcPr>
            <w:tcW w:w="2880" w:type="dxa"/>
          </w:tcPr>
          <w:p w14:paraId="1C5D7831" w14:textId="77777777" w:rsidR="0045127B" w:rsidRDefault="00000000">
            <w:r>
              <w:t>text</w:t>
            </w:r>
          </w:p>
        </w:tc>
        <w:tc>
          <w:tcPr>
            <w:tcW w:w="2880" w:type="dxa"/>
          </w:tcPr>
          <w:p w14:paraId="48D8B449" w14:textId="77777777" w:rsidR="0045127B" w:rsidRDefault="00000000">
            <w:r>
              <w:t>nullable</w:t>
            </w:r>
          </w:p>
        </w:tc>
      </w:tr>
      <w:tr w:rsidR="0045127B" w14:paraId="19C5755F" w14:textId="77777777">
        <w:tc>
          <w:tcPr>
            <w:tcW w:w="2880" w:type="dxa"/>
          </w:tcPr>
          <w:p w14:paraId="75E10FCC" w14:textId="77777777" w:rsidR="0045127B" w:rsidRDefault="00000000">
            <w:r>
              <w:t>`recipe_name`</w:t>
            </w:r>
          </w:p>
        </w:tc>
        <w:tc>
          <w:tcPr>
            <w:tcW w:w="2880" w:type="dxa"/>
          </w:tcPr>
          <w:p w14:paraId="56280204" w14:textId="77777777" w:rsidR="0045127B" w:rsidRDefault="00000000">
            <w:r>
              <w:t>text</w:t>
            </w:r>
          </w:p>
        </w:tc>
        <w:tc>
          <w:tcPr>
            <w:tcW w:w="2880" w:type="dxa"/>
          </w:tcPr>
          <w:p w14:paraId="57E22580" w14:textId="77777777" w:rsidR="0045127B" w:rsidRDefault="00000000">
            <w:r>
              <w:t>NOT NULL</w:t>
            </w:r>
          </w:p>
        </w:tc>
      </w:tr>
      <w:tr w:rsidR="0045127B" w14:paraId="3D71C92B" w14:textId="77777777">
        <w:tc>
          <w:tcPr>
            <w:tcW w:w="2880" w:type="dxa"/>
          </w:tcPr>
          <w:p w14:paraId="47347722" w14:textId="77777777" w:rsidR="0045127B" w:rsidRDefault="00000000">
            <w:r>
              <w:t>`expected_ingredient`</w:t>
            </w:r>
          </w:p>
        </w:tc>
        <w:tc>
          <w:tcPr>
            <w:tcW w:w="2880" w:type="dxa"/>
          </w:tcPr>
          <w:p w14:paraId="42CB20FA" w14:textId="77777777" w:rsidR="0045127B" w:rsidRDefault="00000000">
            <w:r>
              <w:t>text</w:t>
            </w:r>
          </w:p>
        </w:tc>
        <w:tc>
          <w:tcPr>
            <w:tcW w:w="2880" w:type="dxa"/>
          </w:tcPr>
          <w:p w14:paraId="05BCF78E" w14:textId="77777777" w:rsidR="0045127B" w:rsidRDefault="00000000">
            <w:r>
              <w:t>nullable</w:t>
            </w:r>
          </w:p>
        </w:tc>
      </w:tr>
      <w:tr w:rsidR="0045127B" w14:paraId="6EA0E8DA" w14:textId="77777777">
        <w:tc>
          <w:tcPr>
            <w:tcW w:w="2880" w:type="dxa"/>
          </w:tcPr>
          <w:p w14:paraId="513F5481" w14:textId="77777777" w:rsidR="0045127B" w:rsidRDefault="00000000">
            <w:r>
              <w:t>`actual_ingredient`</w:t>
            </w:r>
          </w:p>
        </w:tc>
        <w:tc>
          <w:tcPr>
            <w:tcW w:w="2880" w:type="dxa"/>
          </w:tcPr>
          <w:p w14:paraId="0599C98F" w14:textId="77777777" w:rsidR="0045127B" w:rsidRDefault="00000000">
            <w:r>
              <w:t>text</w:t>
            </w:r>
          </w:p>
        </w:tc>
        <w:tc>
          <w:tcPr>
            <w:tcW w:w="2880" w:type="dxa"/>
          </w:tcPr>
          <w:p w14:paraId="77D62D9D" w14:textId="77777777" w:rsidR="0045127B" w:rsidRDefault="00000000">
            <w:r>
              <w:t>NOT NULL</w:t>
            </w:r>
          </w:p>
        </w:tc>
      </w:tr>
      <w:tr w:rsidR="0045127B" w14:paraId="7923B560" w14:textId="77777777">
        <w:tc>
          <w:tcPr>
            <w:tcW w:w="2880" w:type="dxa"/>
          </w:tcPr>
          <w:p w14:paraId="2E11E71C" w14:textId="77777777" w:rsidR="0045127B" w:rsidRDefault="00000000">
            <w:r>
              <w:t>`expected_quantity`</w:t>
            </w:r>
          </w:p>
        </w:tc>
        <w:tc>
          <w:tcPr>
            <w:tcW w:w="2880" w:type="dxa"/>
          </w:tcPr>
          <w:p w14:paraId="7FDBF702" w14:textId="77777777" w:rsidR="0045127B" w:rsidRDefault="00000000">
            <w:r>
              <w:t>numeric</w:t>
            </w:r>
          </w:p>
        </w:tc>
        <w:tc>
          <w:tcPr>
            <w:tcW w:w="2880" w:type="dxa"/>
          </w:tcPr>
          <w:p w14:paraId="349FFFC3" w14:textId="77777777" w:rsidR="0045127B" w:rsidRDefault="00000000">
            <w:r>
              <w:t>nullable</w:t>
            </w:r>
          </w:p>
        </w:tc>
      </w:tr>
      <w:tr w:rsidR="0045127B" w14:paraId="035E1A10" w14:textId="77777777">
        <w:tc>
          <w:tcPr>
            <w:tcW w:w="2880" w:type="dxa"/>
          </w:tcPr>
          <w:p w14:paraId="69F22666" w14:textId="77777777" w:rsidR="0045127B" w:rsidRDefault="00000000">
            <w:r>
              <w:t>`expected_unit`</w:t>
            </w:r>
          </w:p>
        </w:tc>
        <w:tc>
          <w:tcPr>
            <w:tcW w:w="2880" w:type="dxa"/>
          </w:tcPr>
          <w:p w14:paraId="09B80115" w14:textId="77777777" w:rsidR="0045127B" w:rsidRDefault="00000000">
            <w:r>
              <w:t>text</w:t>
            </w:r>
          </w:p>
        </w:tc>
        <w:tc>
          <w:tcPr>
            <w:tcW w:w="2880" w:type="dxa"/>
          </w:tcPr>
          <w:p w14:paraId="730E36ED" w14:textId="77777777" w:rsidR="0045127B" w:rsidRDefault="00000000">
            <w:r>
              <w:t>nullable</w:t>
            </w:r>
          </w:p>
        </w:tc>
      </w:tr>
      <w:tr w:rsidR="0045127B" w14:paraId="124B102D" w14:textId="77777777">
        <w:tc>
          <w:tcPr>
            <w:tcW w:w="2880" w:type="dxa"/>
          </w:tcPr>
          <w:p w14:paraId="4C1A83F2" w14:textId="77777777" w:rsidR="0045127B" w:rsidRDefault="00000000">
            <w:r>
              <w:t>`actual_quantity`</w:t>
            </w:r>
          </w:p>
        </w:tc>
        <w:tc>
          <w:tcPr>
            <w:tcW w:w="2880" w:type="dxa"/>
          </w:tcPr>
          <w:p w14:paraId="3044B43B" w14:textId="77777777" w:rsidR="0045127B" w:rsidRDefault="00000000">
            <w:r>
              <w:t>numeric</w:t>
            </w:r>
          </w:p>
        </w:tc>
        <w:tc>
          <w:tcPr>
            <w:tcW w:w="2880" w:type="dxa"/>
          </w:tcPr>
          <w:p w14:paraId="56C302B0" w14:textId="77777777" w:rsidR="0045127B" w:rsidRDefault="00000000">
            <w:r>
              <w:t>NOT NULL DEFAULT 0, CHECK ≥ 0</w:t>
            </w:r>
          </w:p>
        </w:tc>
      </w:tr>
      <w:tr w:rsidR="0045127B" w14:paraId="0C193E04" w14:textId="77777777">
        <w:tc>
          <w:tcPr>
            <w:tcW w:w="2880" w:type="dxa"/>
          </w:tcPr>
          <w:p w14:paraId="64B859F3" w14:textId="77777777" w:rsidR="0045127B" w:rsidRDefault="00000000">
            <w:r>
              <w:t>`actual_unit`</w:t>
            </w:r>
          </w:p>
        </w:tc>
        <w:tc>
          <w:tcPr>
            <w:tcW w:w="2880" w:type="dxa"/>
          </w:tcPr>
          <w:p w14:paraId="0F5FA3AF" w14:textId="77777777" w:rsidR="0045127B" w:rsidRDefault="00000000">
            <w:r>
              <w:t>text</w:t>
            </w:r>
          </w:p>
        </w:tc>
        <w:tc>
          <w:tcPr>
            <w:tcW w:w="2880" w:type="dxa"/>
          </w:tcPr>
          <w:p w14:paraId="63173355" w14:textId="77777777" w:rsidR="0045127B" w:rsidRDefault="00000000">
            <w:r>
              <w:t>nullable</w:t>
            </w:r>
          </w:p>
        </w:tc>
      </w:tr>
      <w:tr w:rsidR="0045127B" w14:paraId="179531F5" w14:textId="77777777">
        <w:tc>
          <w:tcPr>
            <w:tcW w:w="2880" w:type="dxa"/>
          </w:tcPr>
          <w:p w14:paraId="3F6CD5C7" w14:textId="77777777" w:rsidR="0045127B" w:rsidRDefault="00000000">
            <w:r>
              <w:t>`action`</w:t>
            </w:r>
          </w:p>
        </w:tc>
        <w:tc>
          <w:tcPr>
            <w:tcW w:w="2880" w:type="dxa"/>
          </w:tcPr>
          <w:p w14:paraId="4D520138" w14:textId="77777777" w:rsidR="0045127B" w:rsidRDefault="00000000">
            <w:r>
              <w:t>text</w:t>
            </w:r>
          </w:p>
        </w:tc>
        <w:tc>
          <w:tcPr>
            <w:tcW w:w="2880" w:type="dxa"/>
          </w:tcPr>
          <w:p w14:paraId="5E059796" w14:textId="77777777" w:rsidR="0045127B" w:rsidRDefault="00000000">
            <w:r>
              <w:t>NOT NULL DEFAULT 'used', IN ('used','skipped','extra','substituted')</w:t>
            </w:r>
          </w:p>
        </w:tc>
      </w:tr>
      <w:tr w:rsidR="0045127B" w14:paraId="5C489801" w14:textId="77777777">
        <w:tc>
          <w:tcPr>
            <w:tcW w:w="2880" w:type="dxa"/>
          </w:tcPr>
          <w:p w14:paraId="51AA3D06" w14:textId="77777777" w:rsidR="0045127B" w:rsidRDefault="00000000">
            <w:r>
              <w:t>`created_at`</w:t>
            </w:r>
          </w:p>
        </w:tc>
        <w:tc>
          <w:tcPr>
            <w:tcW w:w="2880" w:type="dxa"/>
          </w:tcPr>
          <w:p w14:paraId="0AF3F1CA" w14:textId="77777777" w:rsidR="0045127B" w:rsidRDefault="00000000">
            <w:r>
              <w:t>timestamptz</w:t>
            </w:r>
          </w:p>
        </w:tc>
        <w:tc>
          <w:tcPr>
            <w:tcW w:w="2880" w:type="dxa"/>
          </w:tcPr>
          <w:p w14:paraId="4B8F875B" w14:textId="77777777" w:rsidR="0045127B" w:rsidRDefault="00000000">
            <w:r>
              <w:t>NOT NULL DEFAULT now()</w:t>
            </w:r>
          </w:p>
        </w:tc>
      </w:tr>
    </w:tbl>
    <w:p w14:paraId="67FC586B" w14:textId="77777777" w:rsidR="0045127B" w:rsidRDefault="0045127B"/>
    <w:p w14:paraId="56D8FCF4" w14:textId="77777777" w:rsidR="0045127B" w:rsidRDefault="00000000">
      <w:r>
        <w:t>**RLS:** INSERT only for authenticated (`WITH CHECK (true)`) — **no user_id column; anonymous observations**</w:t>
      </w:r>
    </w:p>
    <w:p w14:paraId="5D6CEEB0" w14:textId="77777777" w:rsidR="0045127B" w:rsidRDefault="0045127B"/>
    <w:p w14:paraId="370DABCE" w14:textId="77777777" w:rsidR="0045127B" w:rsidRDefault="00000000">
      <w:r>
        <w:t>---</w:t>
      </w:r>
    </w:p>
    <w:p w14:paraId="2284DDD2" w14:textId="77777777" w:rsidR="0045127B" w:rsidRDefault="0045127B"/>
    <w:p w14:paraId="5E3E8EEA" w14:textId="77777777" w:rsidR="0045127B" w:rsidRDefault="00000000">
      <w:pPr>
        <w:pStyle w:val="Heading3"/>
      </w:pPr>
      <w:r>
        <w:t>Complete Table Inventory (post-migration)</w:t>
      </w:r>
    </w:p>
    <w:p w14:paraId="20FD87BE" w14:textId="77777777" w:rsidR="0045127B" w:rsidRDefault="0045127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9"/>
        <w:gridCol w:w="4311"/>
      </w:tblGrid>
      <w:tr w:rsidR="0045127B" w14:paraId="16121A7F" w14:textId="77777777">
        <w:tc>
          <w:tcPr>
            <w:tcW w:w="4320" w:type="dxa"/>
          </w:tcPr>
          <w:p w14:paraId="394D4A9B" w14:textId="77777777" w:rsidR="0045127B" w:rsidRDefault="00000000">
            <w:r>
              <w:t>Table</w:t>
            </w:r>
          </w:p>
        </w:tc>
        <w:tc>
          <w:tcPr>
            <w:tcW w:w="4320" w:type="dxa"/>
          </w:tcPr>
          <w:p w14:paraId="6533FA31" w14:textId="77777777" w:rsidR="0045127B" w:rsidRDefault="00000000">
            <w:r>
              <w:t>Owner scope</w:t>
            </w:r>
          </w:p>
        </w:tc>
      </w:tr>
      <w:tr w:rsidR="0045127B" w14:paraId="7576FBA5" w14:textId="77777777">
        <w:tc>
          <w:tcPr>
            <w:tcW w:w="4320" w:type="dxa"/>
          </w:tcPr>
          <w:p w14:paraId="4F8F34CE" w14:textId="77777777" w:rsidR="0045127B" w:rsidRDefault="00000000">
            <w:r>
              <w:t>`pantry`</w:t>
            </w:r>
          </w:p>
        </w:tc>
        <w:tc>
          <w:tcPr>
            <w:tcW w:w="4320" w:type="dxa"/>
          </w:tcPr>
          <w:p w14:paraId="43E9A54B" w14:textId="77777777" w:rsidR="0045127B" w:rsidRDefault="00000000">
            <w:r>
              <w:t>Per-user</w:t>
            </w:r>
          </w:p>
        </w:tc>
      </w:tr>
      <w:tr w:rsidR="0045127B" w14:paraId="2E779272" w14:textId="77777777">
        <w:tc>
          <w:tcPr>
            <w:tcW w:w="4320" w:type="dxa"/>
          </w:tcPr>
          <w:p w14:paraId="70A0DB21" w14:textId="77777777" w:rsidR="0045127B" w:rsidRDefault="00000000">
            <w:r>
              <w:t>`meals_saved`</w:t>
            </w:r>
          </w:p>
        </w:tc>
        <w:tc>
          <w:tcPr>
            <w:tcW w:w="4320" w:type="dxa"/>
          </w:tcPr>
          <w:p w14:paraId="66037A4C" w14:textId="77777777" w:rsidR="0045127B" w:rsidRDefault="00000000">
            <w:r>
              <w:t>Per-user</w:t>
            </w:r>
          </w:p>
        </w:tc>
      </w:tr>
      <w:tr w:rsidR="0045127B" w14:paraId="4A4A68F5" w14:textId="77777777">
        <w:tc>
          <w:tcPr>
            <w:tcW w:w="4320" w:type="dxa"/>
          </w:tcPr>
          <w:p w14:paraId="3C39FB47" w14:textId="77777777" w:rsidR="0045127B" w:rsidRDefault="00000000">
            <w:r>
              <w:t>`meal_plans`</w:t>
            </w:r>
          </w:p>
        </w:tc>
        <w:tc>
          <w:tcPr>
            <w:tcW w:w="4320" w:type="dxa"/>
          </w:tcPr>
          <w:p w14:paraId="1769A0CC" w14:textId="77777777" w:rsidR="0045127B" w:rsidRDefault="00000000">
            <w:r>
              <w:t>Per-user</w:t>
            </w:r>
          </w:p>
        </w:tc>
      </w:tr>
      <w:tr w:rsidR="0045127B" w14:paraId="400A80A8" w14:textId="77777777">
        <w:tc>
          <w:tcPr>
            <w:tcW w:w="4320" w:type="dxa"/>
          </w:tcPr>
          <w:p w14:paraId="23A95759" w14:textId="77777777" w:rsidR="0045127B" w:rsidRDefault="00000000">
            <w:r>
              <w:t>`meal_plan_items`</w:t>
            </w:r>
          </w:p>
        </w:tc>
        <w:tc>
          <w:tcPr>
            <w:tcW w:w="4320" w:type="dxa"/>
          </w:tcPr>
          <w:p w14:paraId="3288AABA" w14:textId="77777777" w:rsidR="0045127B" w:rsidRDefault="00000000">
            <w:r>
              <w:t>Per-user</w:t>
            </w:r>
          </w:p>
        </w:tc>
      </w:tr>
      <w:tr w:rsidR="0045127B" w14:paraId="51349AEB" w14:textId="77777777">
        <w:tc>
          <w:tcPr>
            <w:tcW w:w="4320" w:type="dxa"/>
          </w:tcPr>
          <w:p w14:paraId="6DF673C3" w14:textId="77777777" w:rsidR="0045127B" w:rsidRDefault="00000000">
            <w:r>
              <w:t>`shopping_list_items`</w:t>
            </w:r>
          </w:p>
        </w:tc>
        <w:tc>
          <w:tcPr>
            <w:tcW w:w="4320" w:type="dxa"/>
          </w:tcPr>
          <w:p w14:paraId="22C3EBAA" w14:textId="77777777" w:rsidR="0045127B" w:rsidRDefault="00000000">
            <w:r>
              <w:t>Per-user</w:t>
            </w:r>
          </w:p>
        </w:tc>
      </w:tr>
      <w:tr w:rsidR="0045127B" w14:paraId="65A44083" w14:textId="77777777">
        <w:tc>
          <w:tcPr>
            <w:tcW w:w="4320" w:type="dxa"/>
          </w:tcPr>
          <w:p w14:paraId="6A28121E" w14:textId="77777777" w:rsidR="0045127B" w:rsidRDefault="00000000">
            <w:r>
              <w:t>`platform_roles`</w:t>
            </w:r>
          </w:p>
        </w:tc>
        <w:tc>
          <w:tcPr>
            <w:tcW w:w="4320" w:type="dxa"/>
          </w:tcPr>
          <w:p w14:paraId="1E4C068E" w14:textId="77777777" w:rsidR="0045127B" w:rsidRDefault="00000000">
            <w:r>
              <w:t>Global reference</w:t>
            </w:r>
          </w:p>
        </w:tc>
      </w:tr>
      <w:tr w:rsidR="0045127B" w14:paraId="32F49861" w14:textId="77777777">
        <w:tc>
          <w:tcPr>
            <w:tcW w:w="4320" w:type="dxa"/>
          </w:tcPr>
          <w:p w14:paraId="694BD401" w14:textId="77777777" w:rsidR="0045127B" w:rsidRDefault="00000000">
            <w:r>
              <w:t>`user_roles`</w:t>
            </w:r>
          </w:p>
        </w:tc>
        <w:tc>
          <w:tcPr>
            <w:tcW w:w="4320" w:type="dxa"/>
          </w:tcPr>
          <w:p w14:paraId="1D111237" w14:textId="77777777" w:rsidR="0045127B" w:rsidRDefault="00000000">
            <w:r>
              <w:t>Per-user roles</w:t>
            </w:r>
          </w:p>
        </w:tc>
      </w:tr>
      <w:tr w:rsidR="0045127B" w14:paraId="0BE6FB3B" w14:textId="77777777">
        <w:tc>
          <w:tcPr>
            <w:tcW w:w="4320" w:type="dxa"/>
          </w:tcPr>
          <w:p w14:paraId="6C869741" w14:textId="77777777" w:rsidR="0045127B" w:rsidRDefault="00000000">
            <w:r>
              <w:t>`community_foods`</w:t>
            </w:r>
          </w:p>
        </w:tc>
        <w:tc>
          <w:tcPr>
            <w:tcW w:w="4320" w:type="dxa"/>
          </w:tcPr>
          <w:p w14:paraId="0265868A" w14:textId="77777777" w:rsidR="0045127B" w:rsidRDefault="00000000">
            <w:r>
              <w:t>Global (super admin write)</w:t>
            </w:r>
          </w:p>
        </w:tc>
      </w:tr>
      <w:tr w:rsidR="0045127B" w14:paraId="45D34EC8" w14:textId="77777777">
        <w:tc>
          <w:tcPr>
            <w:tcW w:w="4320" w:type="dxa"/>
          </w:tcPr>
          <w:p w14:paraId="3740C886" w14:textId="77777777" w:rsidR="0045127B" w:rsidRDefault="00000000">
            <w:r>
              <w:t>`community_food_aliases`</w:t>
            </w:r>
          </w:p>
        </w:tc>
        <w:tc>
          <w:tcPr>
            <w:tcW w:w="4320" w:type="dxa"/>
          </w:tcPr>
          <w:p w14:paraId="4B598F17" w14:textId="77777777" w:rsidR="0045127B" w:rsidRDefault="00000000">
            <w:r>
              <w:t>Global</w:t>
            </w:r>
          </w:p>
        </w:tc>
      </w:tr>
      <w:tr w:rsidR="0045127B" w14:paraId="58E3B1C0" w14:textId="77777777">
        <w:tc>
          <w:tcPr>
            <w:tcW w:w="4320" w:type="dxa"/>
          </w:tcPr>
          <w:p w14:paraId="568217EF" w14:textId="77777777" w:rsidR="0045127B" w:rsidRDefault="00000000">
            <w:r>
              <w:t>`community_food_votes`</w:t>
            </w:r>
          </w:p>
        </w:tc>
        <w:tc>
          <w:tcPr>
            <w:tcW w:w="4320" w:type="dxa"/>
          </w:tcPr>
          <w:p w14:paraId="57DD1E63" w14:textId="77777777" w:rsidR="0045127B" w:rsidRDefault="00000000">
            <w:r>
              <w:t>Global anonymous votes</w:t>
            </w:r>
          </w:p>
        </w:tc>
      </w:tr>
      <w:tr w:rsidR="0045127B" w14:paraId="4EA2F441" w14:textId="77777777">
        <w:tc>
          <w:tcPr>
            <w:tcW w:w="4320" w:type="dxa"/>
          </w:tcPr>
          <w:p w14:paraId="32270145" w14:textId="77777777" w:rsidR="0045127B" w:rsidRDefault="00000000">
            <w:r>
              <w:t>`community_food_moderation_history`</w:t>
            </w:r>
          </w:p>
        </w:tc>
        <w:tc>
          <w:tcPr>
            <w:tcW w:w="4320" w:type="dxa"/>
          </w:tcPr>
          <w:p w14:paraId="1D688AD6" w14:textId="77777777" w:rsidR="0045127B" w:rsidRDefault="00000000">
            <w:r>
              <w:t>Audit</w:t>
            </w:r>
          </w:p>
        </w:tc>
      </w:tr>
      <w:tr w:rsidR="0045127B" w14:paraId="150602FA" w14:textId="77777777">
        <w:tc>
          <w:tcPr>
            <w:tcW w:w="4320" w:type="dxa"/>
          </w:tcPr>
          <w:p w14:paraId="5C814A83" w14:textId="77777777" w:rsidR="0045127B" w:rsidRDefault="00000000">
            <w:r>
              <w:t>`food_categories`</w:t>
            </w:r>
          </w:p>
        </w:tc>
        <w:tc>
          <w:tcPr>
            <w:tcW w:w="4320" w:type="dxa"/>
          </w:tcPr>
          <w:p w14:paraId="671468D1" w14:textId="77777777" w:rsidR="0045127B" w:rsidRDefault="00000000">
            <w:r>
              <w:t>Global taxonomy</w:t>
            </w:r>
          </w:p>
        </w:tc>
      </w:tr>
      <w:tr w:rsidR="0045127B" w14:paraId="1DCBB798" w14:textId="77777777">
        <w:tc>
          <w:tcPr>
            <w:tcW w:w="4320" w:type="dxa"/>
          </w:tcPr>
          <w:p w14:paraId="22ACFDA0" w14:textId="77777777" w:rsidR="0045127B" w:rsidRDefault="00000000">
            <w:r>
              <w:t>`food_subcategories`</w:t>
            </w:r>
          </w:p>
        </w:tc>
        <w:tc>
          <w:tcPr>
            <w:tcW w:w="4320" w:type="dxa"/>
          </w:tcPr>
          <w:p w14:paraId="618A9D91" w14:textId="77777777" w:rsidR="0045127B" w:rsidRDefault="00000000">
            <w:r>
              <w:t>Global taxonomy</w:t>
            </w:r>
          </w:p>
        </w:tc>
      </w:tr>
      <w:tr w:rsidR="0045127B" w14:paraId="7DBF75BD" w14:textId="77777777">
        <w:tc>
          <w:tcPr>
            <w:tcW w:w="4320" w:type="dxa"/>
          </w:tcPr>
          <w:p w14:paraId="2B4EF59F" w14:textId="77777777" w:rsidR="0045127B" w:rsidRDefault="00000000">
            <w:r>
              <w:t>`storage_locations`</w:t>
            </w:r>
          </w:p>
        </w:tc>
        <w:tc>
          <w:tcPr>
            <w:tcW w:w="4320" w:type="dxa"/>
          </w:tcPr>
          <w:p w14:paraId="0F319F78" w14:textId="77777777" w:rsidR="0045127B" w:rsidRDefault="00000000">
            <w:r>
              <w:t>Global reference</w:t>
            </w:r>
          </w:p>
        </w:tc>
      </w:tr>
      <w:tr w:rsidR="0045127B" w14:paraId="5A7CBFC2" w14:textId="77777777">
        <w:tc>
          <w:tcPr>
            <w:tcW w:w="4320" w:type="dxa"/>
          </w:tcPr>
          <w:p w14:paraId="3514C7E0" w14:textId="77777777" w:rsidR="0045127B" w:rsidRDefault="00000000">
            <w:r>
              <w:t>`cooking_behavior_observations`</w:t>
            </w:r>
          </w:p>
        </w:tc>
        <w:tc>
          <w:tcPr>
            <w:tcW w:w="4320" w:type="dxa"/>
          </w:tcPr>
          <w:p w14:paraId="7944ABB9" w14:textId="77777777" w:rsidR="0045127B" w:rsidRDefault="00000000">
            <w:r>
              <w:t>Global anonymous insert</w:t>
            </w:r>
          </w:p>
        </w:tc>
      </w:tr>
    </w:tbl>
    <w:p w14:paraId="7ED55083" w14:textId="77777777" w:rsidR="0045127B" w:rsidRDefault="0045127B"/>
    <w:p w14:paraId="587EA607" w14:textId="77777777" w:rsidR="0045127B" w:rsidRDefault="00000000">
      <w:r>
        <w:t>---</w:t>
      </w:r>
    </w:p>
    <w:p w14:paraId="0DB43EE0" w14:textId="77777777" w:rsidR="0045127B" w:rsidRDefault="0045127B"/>
    <w:p w14:paraId="56DCD32B" w14:textId="77777777" w:rsidR="0045127B" w:rsidRDefault="00000000">
      <w:pPr>
        <w:pStyle w:val="Heading2"/>
      </w:pPr>
      <w:r>
        <w:lastRenderedPageBreak/>
        <w:t>4. CONFIGURATION</w:t>
      </w:r>
    </w:p>
    <w:p w14:paraId="709DF082" w14:textId="77777777" w:rsidR="0045127B" w:rsidRDefault="0045127B"/>
    <w:p w14:paraId="7620ADE6" w14:textId="77777777" w:rsidR="0045127B" w:rsidRDefault="00000000">
      <w:pPr>
        <w:pStyle w:val="Heading3"/>
      </w:pPr>
      <w:r>
        <w:t>`package.json`</w:t>
      </w:r>
    </w:p>
    <w:p w14:paraId="5EBC485D" w14:textId="77777777" w:rsidR="0045127B" w:rsidRDefault="00000000">
      <w:pPr>
        <w:pStyle w:val="ListBullet"/>
      </w:pPr>
      <w:r>
        <w:t>**name:** `shelflife`, **version:** `0.1.0`, **private:** true</w:t>
      </w:r>
    </w:p>
    <w:p w14:paraId="783102B4" w14:textId="77777777" w:rsidR="0045127B" w:rsidRDefault="00000000">
      <w:pPr>
        <w:pStyle w:val="ListBullet"/>
      </w:pPr>
      <w:r>
        <w:t>**Scripts:**</w:t>
      </w:r>
    </w:p>
    <w:p w14:paraId="0B41BB50" w14:textId="77777777" w:rsidR="0045127B" w:rsidRDefault="00000000">
      <w:pPr>
        <w:pStyle w:val="ListBullet"/>
      </w:pPr>
      <w:r>
        <w:t>`dev`: `next dev`</w:t>
      </w:r>
    </w:p>
    <w:p w14:paraId="73BBB2B8" w14:textId="77777777" w:rsidR="0045127B" w:rsidRDefault="00000000">
      <w:pPr>
        <w:pStyle w:val="ListBullet"/>
      </w:pPr>
      <w:r>
        <w:t>`build`: `next build`</w:t>
      </w:r>
    </w:p>
    <w:p w14:paraId="02C421B4" w14:textId="77777777" w:rsidR="0045127B" w:rsidRDefault="00000000">
      <w:pPr>
        <w:pStyle w:val="ListBullet"/>
      </w:pPr>
      <w:r>
        <w:t>`start`: `next start`</w:t>
      </w:r>
    </w:p>
    <w:p w14:paraId="394D9663" w14:textId="77777777" w:rsidR="0045127B" w:rsidRDefault="00000000">
      <w:pPr>
        <w:pStyle w:val="ListBullet"/>
      </w:pPr>
      <w:r>
        <w:t>`lint`: `eslint`</w:t>
      </w:r>
    </w:p>
    <w:p w14:paraId="708F1CF2" w14:textId="77777777" w:rsidR="0045127B" w:rsidRDefault="00000000">
      <w:pPr>
        <w:pStyle w:val="ListBullet"/>
      </w:pPr>
      <w:r>
        <w:t>`test`: `node --test tests/*.test.mjs`</w:t>
      </w:r>
    </w:p>
    <w:p w14:paraId="3D565D9C" w14:textId="77777777" w:rsidR="0045127B" w:rsidRDefault="00000000">
      <w:pPr>
        <w:pStyle w:val="ListBullet"/>
      </w:pPr>
      <w:r>
        <w:t>**Dependencies:**</w:t>
      </w:r>
    </w:p>
    <w:p w14:paraId="35520084" w14:textId="77777777" w:rsidR="0045127B" w:rsidRDefault="00000000">
      <w:pPr>
        <w:pStyle w:val="ListBullet"/>
      </w:pPr>
      <w:r>
        <w:t>`@google/generative-ai` ^0.24.1</w:t>
      </w:r>
    </w:p>
    <w:p w14:paraId="25EA8F70" w14:textId="77777777" w:rsidR="0045127B" w:rsidRDefault="00000000">
      <w:pPr>
        <w:pStyle w:val="ListBullet"/>
      </w:pPr>
      <w:r>
        <w:t>`@supabase/ssr` ^0.12.0</w:t>
      </w:r>
    </w:p>
    <w:p w14:paraId="328D7A1B" w14:textId="77777777" w:rsidR="0045127B" w:rsidRDefault="00000000">
      <w:pPr>
        <w:pStyle w:val="ListBullet"/>
      </w:pPr>
      <w:r>
        <w:t>`@supabase/supabase-js` ^2.110.2</w:t>
      </w:r>
    </w:p>
    <w:p w14:paraId="78921D0C" w14:textId="77777777" w:rsidR="0045127B" w:rsidRDefault="00000000">
      <w:pPr>
        <w:pStyle w:val="ListBullet"/>
      </w:pPr>
      <w:r>
        <w:t>`lucide-react` ^1.24.0</w:t>
      </w:r>
    </w:p>
    <w:p w14:paraId="18713AE4" w14:textId="77777777" w:rsidR="0045127B" w:rsidRDefault="00000000">
      <w:pPr>
        <w:pStyle w:val="ListBullet"/>
      </w:pPr>
      <w:r>
        <w:t>`next` 16.2.10</w:t>
      </w:r>
    </w:p>
    <w:p w14:paraId="4AECF519" w14:textId="77777777" w:rsidR="0045127B" w:rsidRDefault="00000000">
      <w:pPr>
        <w:pStyle w:val="ListBullet"/>
      </w:pPr>
      <w:r>
        <w:t>`react` / `react-dom` 19.2.4</w:t>
      </w:r>
    </w:p>
    <w:p w14:paraId="7F83A9BA" w14:textId="77777777" w:rsidR="0045127B" w:rsidRDefault="00000000">
      <w:pPr>
        <w:pStyle w:val="ListBullet"/>
      </w:pPr>
      <w:r>
        <w:t>**DevDependencies:**</w:t>
      </w:r>
    </w:p>
    <w:p w14:paraId="7913491E" w14:textId="77777777" w:rsidR="0045127B" w:rsidRDefault="00000000">
      <w:pPr>
        <w:pStyle w:val="ListBullet"/>
      </w:pPr>
      <w:r>
        <w:t>`@tailwindcss/postcss` ^4</w:t>
      </w:r>
    </w:p>
    <w:p w14:paraId="73E8EA2C" w14:textId="77777777" w:rsidR="0045127B" w:rsidRDefault="00000000">
      <w:pPr>
        <w:pStyle w:val="ListBullet"/>
      </w:pPr>
      <w:r>
        <w:t>`@types/node` ^20</w:t>
      </w:r>
    </w:p>
    <w:p w14:paraId="496C97F0" w14:textId="77777777" w:rsidR="0045127B" w:rsidRDefault="00000000">
      <w:pPr>
        <w:pStyle w:val="ListBullet"/>
      </w:pPr>
      <w:r>
        <w:t>`@types/react` ^19, `@types/react-dom` ^19</w:t>
      </w:r>
    </w:p>
    <w:p w14:paraId="660DB910" w14:textId="77777777" w:rsidR="0045127B" w:rsidRDefault="00000000">
      <w:pPr>
        <w:pStyle w:val="ListBullet"/>
      </w:pPr>
      <w:r>
        <w:t>`eslint` ^9, `eslint-config-next` 16.2.10</w:t>
      </w:r>
    </w:p>
    <w:p w14:paraId="378183B7" w14:textId="77777777" w:rsidR="0045127B" w:rsidRDefault="00000000">
      <w:pPr>
        <w:pStyle w:val="ListBullet"/>
      </w:pPr>
      <w:r>
        <w:t>`tailwindcss` ^4</w:t>
      </w:r>
    </w:p>
    <w:p w14:paraId="7EA6C258" w14:textId="77777777" w:rsidR="0045127B" w:rsidRDefault="00000000">
      <w:pPr>
        <w:pStyle w:val="ListBullet"/>
      </w:pPr>
      <w:r>
        <w:t>`typescript` ^5</w:t>
      </w:r>
    </w:p>
    <w:p w14:paraId="5E7A9304" w14:textId="77777777" w:rsidR="0045127B" w:rsidRDefault="0045127B"/>
    <w:p w14:paraId="1F66F3C5" w14:textId="77777777" w:rsidR="0045127B" w:rsidRDefault="00000000">
      <w:pPr>
        <w:pStyle w:val="Heading3"/>
      </w:pPr>
      <w:r>
        <w:t>`next.config.ts`</w:t>
      </w:r>
    </w:p>
    <w:p w14:paraId="4BA294F2" w14:textId="77777777" w:rsidR="0045127B" w:rsidRDefault="00000000">
      <w:r>
        <w:t>Empty/default `NextConfig` — no custom rewrites, images, or headers.</w:t>
      </w:r>
    </w:p>
    <w:p w14:paraId="3738F396" w14:textId="77777777" w:rsidR="0045127B" w:rsidRDefault="0045127B"/>
    <w:p w14:paraId="1EE59C02" w14:textId="77777777" w:rsidR="0045127B" w:rsidRDefault="00000000">
      <w:pPr>
        <w:pStyle w:val="Heading3"/>
      </w:pPr>
      <w:r>
        <w:t>`tsconfig.json`</w:t>
      </w:r>
    </w:p>
    <w:p w14:paraId="699EBC62" w14:textId="77777777" w:rsidR="0045127B" w:rsidRDefault="00000000">
      <w:pPr>
        <w:pStyle w:val="ListBullet"/>
      </w:pPr>
      <w:r>
        <w:t>**target:** ES2017, **strict:** true, **moduleResolution:** bundler</w:t>
      </w:r>
    </w:p>
    <w:p w14:paraId="09ADFCA2" w14:textId="77777777" w:rsidR="0045127B" w:rsidRDefault="00000000">
      <w:pPr>
        <w:pStyle w:val="ListBullet"/>
      </w:pPr>
      <w:r>
        <w:t>**paths:** `@/*` → `./src/*`</w:t>
      </w:r>
    </w:p>
    <w:p w14:paraId="72C17E15" w14:textId="77777777" w:rsidR="0045127B" w:rsidRDefault="00000000">
      <w:pPr>
        <w:pStyle w:val="ListBullet"/>
      </w:pPr>
      <w:r>
        <w:t>**jsx:** react-jsx</w:t>
      </w:r>
    </w:p>
    <w:p w14:paraId="040EE46B" w14:textId="77777777" w:rsidR="0045127B" w:rsidRDefault="00000000">
      <w:pPr>
        <w:pStyle w:val="ListBullet"/>
      </w:pPr>
      <w:r>
        <w:t>**include:** `**/*.ts`, `**/*.tsx`, `.next/types/**`</w:t>
      </w:r>
    </w:p>
    <w:p w14:paraId="4A5D88DB" w14:textId="77777777" w:rsidR="0045127B" w:rsidRDefault="0045127B"/>
    <w:p w14:paraId="015804F1" w14:textId="77777777" w:rsidR="0045127B" w:rsidRDefault="00000000">
      <w:pPr>
        <w:pStyle w:val="Heading3"/>
      </w:pPr>
      <w:r>
        <w:t>`.env.local` — Keys only (no values)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9"/>
        <w:gridCol w:w="4311"/>
      </w:tblGrid>
      <w:tr w:rsidR="0045127B" w14:paraId="7496E0F5" w14:textId="77777777">
        <w:tc>
          <w:tcPr>
            <w:tcW w:w="4320" w:type="dxa"/>
          </w:tcPr>
          <w:p w14:paraId="28C23AB0" w14:textId="77777777" w:rsidR="0045127B" w:rsidRDefault="00000000">
            <w:r>
              <w:t>Key</w:t>
            </w:r>
          </w:p>
        </w:tc>
        <w:tc>
          <w:tcPr>
            <w:tcW w:w="4320" w:type="dxa"/>
          </w:tcPr>
          <w:p w14:paraId="3E524110" w14:textId="77777777" w:rsidR="0045127B" w:rsidRDefault="00000000">
            <w:r>
              <w:t>Purpose</w:t>
            </w:r>
          </w:p>
        </w:tc>
      </w:tr>
      <w:tr w:rsidR="0045127B" w14:paraId="5FF3FB35" w14:textId="77777777">
        <w:tc>
          <w:tcPr>
            <w:tcW w:w="4320" w:type="dxa"/>
          </w:tcPr>
          <w:p w14:paraId="5B410CF1" w14:textId="77777777" w:rsidR="0045127B" w:rsidRDefault="00000000">
            <w:r>
              <w:t>`NEXT_PUBLIC_SUPABASE_URL`</w:t>
            </w:r>
          </w:p>
        </w:tc>
        <w:tc>
          <w:tcPr>
            <w:tcW w:w="4320" w:type="dxa"/>
          </w:tcPr>
          <w:p w14:paraId="699A4FCB" w14:textId="77777777" w:rsidR="0045127B" w:rsidRDefault="00000000">
            <w:r>
              <w:t>Supabase project URL</w:t>
            </w:r>
          </w:p>
        </w:tc>
      </w:tr>
      <w:tr w:rsidR="0045127B" w14:paraId="2F373DA1" w14:textId="77777777">
        <w:tc>
          <w:tcPr>
            <w:tcW w:w="4320" w:type="dxa"/>
          </w:tcPr>
          <w:p w14:paraId="2DF8FFA4" w14:textId="77777777" w:rsidR="0045127B" w:rsidRDefault="00000000">
            <w:r>
              <w:lastRenderedPageBreak/>
              <w:t>`NEXT_PUBLIC_SUPABASE_ANON_KEY`</w:t>
            </w:r>
          </w:p>
        </w:tc>
        <w:tc>
          <w:tcPr>
            <w:tcW w:w="4320" w:type="dxa"/>
          </w:tcPr>
          <w:p w14:paraId="4473F2D2" w14:textId="77777777" w:rsidR="0045127B" w:rsidRDefault="00000000">
            <w:r>
              <w:t>Supabase anonymous key</w:t>
            </w:r>
          </w:p>
        </w:tc>
      </w:tr>
      <w:tr w:rsidR="0045127B" w14:paraId="46647460" w14:textId="77777777">
        <w:tc>
          <w:tcPr>
            <w:tcW w:w="4320" w:type="dxa"/>
          </w:tcPr>
          <w:p w14:paraId="75440D12" w14:textId="77777777" w:rsidR="0045127B" w:rsidRDefault="00000000">
            <w:r>
              <w:t>`GEMINI_API_KEY`</w:t>
            </w:r>
          </w:p>
        </w:tc>
        <w:tc>
          <w:tcPr>
            <w:tcW w:w="4320" w:type="dxa"/>
          </w:tcPr>
          <w:p w14:paraId="4EB66599" w14:textId="77777777" w:rsidR="0045127B" w:rsidRDefault="00000000">
            <w:r>
              <w:t>Google Gemini API key</w:t>
            </w:r>
          </w:p>
        </w:tc>
      </w:tr>
      <w:tr w:rsidR="0045127B" w14:paraId="53230AC2" w14:textId="77777777">
        <w:tc>
          <w:tcPr>
            <w:tcW w:w="4320" w:type="dxa"/>
          </w:tcPr>
          <w:p w14:paraId="16D15FE5" w14:textId="77777777" w:rsidR="0045127B" w:rsidRDefault="00000000">
            <w:r>
              <w:t>`GEMINI_MODEL`</w:t>
            </w:r>
          </w:p>
        </w:tc>
        <w:tc>
          <w:tcPr>
            <w:tcW w:w="4320" w:type="dxa"/>
          </w:tcPr>
          <w:p w14:paraId="79587F92" w14:textId="77777777" w:rsidR="0045127B" w:rsidRDefault="00000000">
            <w:r>
              <w:t>Model override (default in code: `gemini-3.5-flash`)</w:t>
            </w:r>
          </w:p>
        </w:tc>
      </w:tr>
    </w:tbl>
    <w:p w14:paraId="0260A519" w14:textId="77777777" w:rsidR="0045127B" w:rsidRDefault="0045127B"/>
    <w:p w14:paraId="50AA63C8" w14:textId="77777777" w:rsidR="0045127B" w:rsidRDefault="00000000">
      <w:r>
        <w:t>**Also referenced in code/docs (may be set in production):**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6"/>
        <w:gridCol w:w="4314"/>
      </w:tblGrid>
      <w:tr w:rsidR="0045127B" w14:paraId="577D4E4C" w14:textId="77777777">
        <w:tc>
          <w:tcPr>
            <w:tcW w:w="4320" w:type="dxa"/>
          </w:tcPr>
          <w:p w14:paraId="33C2D63D" w14:textId="77777777" w:rsidR="0045127B" w:rsidRDefault="00000000">
            <w:r>
              <w:t>Key</w:t>
            </w:r>
          </w:p>
        </w:tc>
        <w:tc>
          <w:tcPr>
            <w:tcW w:w="4320" w:type="dxa"/>
          </w:tcPr>
          <w:p w14:paraId="54A19FD3" w14:textId="77777777" w:rsidR="0045127B" w:rsidRDefault="00000000">
            <w:r>
              <w:t>Purpose</w:t>
            </w:r>
          </w:p>
        </w:tc>
      </w:tr>
      <w:tr w:rsidR="0045127B" w14:paraId="0EC677F5" w14:textId="77777777">
        <w:tc>
          <w:tcPr>
            <w:tcW w:w="4320" w:type="dxa"/>
          </w:tcPr>
          <w:p w14:paraId="7D31A1FB" w14:textId="77777777" w:rsidR="0045127B" w:rsidRDefault="00000000">
            <w:r>
              <w:t>`NEXT_PUBLIC_SITE_URL`</w:t>
            </w:r>
          </w:p>
        </w:tc>
        <w:tc>
          <w:tcPr>
            <w:tcW w:w="4320" w:type="dxa"/>
          </w:tcPr>
          <w:p w14:paraId="74201B5B" w14:textId="77777777" w:rsidR="0045127B" w:rsidRDefault="00000000">
            <w:r>
              <w:t>Auth redirect base URL (`getSiteUrl()`)</w:t>
            </w:r>
          </w:p>
        </w:tc>
      </w:tr>
      <w:tr w:rsidR="0045127B" w14:paraId="6379085C" w14:textId="77777777">
        <w:tc>
          <w:tcPr>
            <w:tcW w:w="4320" w:type="dxa"/>
          </w:tcPr>
          <w:p w14:paraId="6EF4BC41" w14:textId="77777777" w:rsidR="0045127B" w:rsidRDefault="00000000">
            <w:r>
              <w:t>`NODE_ENV`</w:t>
            </w:r>
          </w:p>
        </w:tc>
        <w:tc>
          <w:tcPr>
            <w:tcW w:w="4320" w:type="dxa"/>
          </w:tcPr>
          <w:p w14:paraId="3DE70A0A" w14:textId="77777777" w:rsidR="0045127B" w:rsidRDefault="00000000">
            <w:r>
              <w:t>development vs production site URL fallback</w:t>
            </w:r>
          </w:p>
        </w:tc>
      </w:tr>
    </w:tbl>
    <w:p w14:paraId="35428C63" w14:textId="77777777" w:rsidR="0045127B" w:rsidRDefault="0045127B"/>
    <w:p w14:paraId="55107912" w14:textId="77777777" w:rsidR="0045127B" w:rsidRDefault="00000000">
      <w:pPr>
        <w:pStyle w:val="Heading3"/>
      </w:pPr>
      <w:r>
        <w:t>`supabase/config.toml`</w:t>
      </w:r>
    </w:p>
    <w:p w14:paraId="74018FD6" w14:textId="77777777" w:rsidR="0045127B" w:rsidRDefault="00000000">
      <w:r>
        <w:t>**Not present** in repository.</w:t>
      </w:r>
    </w:p>
    <w:p w14:paraId="7AF7FEF2" w14:textId="77777777" w:rsidR="0045127B" w:rsidRDefault="0045127B"/>
    <w:p w14:paraId="16FC9402" w14:textId="77777777" w:rsidR="0045127B" w:rsidRDefault="00000000">
      <w:pPr>
        <w:pStyle w:val="Heading3"/>
      </w:pPr>
      <w:r>
        <w:t>`src/middleware.ts`</w:t>
      </w:r>
    </w:p>
    <w:p w14:paraId="72C6E192" w14:textId="77777777" w:rsidR="0045127B" w:rsidRDefault="00000000">
      <w:pPr>
        <w:pStyle w:val="ListBullet"/>
      </w:pPr>
      <w:r>
        <w:t>Delegates to `updateSession` from `@/lib/supabase/middleware`</w:t>
      </w:r>
    </w:p>
    <w:p w14:paraId="52C89DDE" w14:textId="77777777" w:rsidR="0045127B" w:rsidRDefault="00000000">
      <w:pPr>
        <w:pStyle w:val="ListBullet"/>
      </w:pPr>
      <w:r>
        <w:t>**matcher:** All routes except `_next/static`, `_next/image`, `favicon.ico`, static images</w:t>
      </w:r>
    </w:p>
    <w:p w14:paraId="755D22FD" w14:textId="77777777" w:rsidR="0045127B" w:rsidRDefault="0045127B"/>
    <w:p w14:paraId="11143FD8" w14:textId="77777777" w:rsidR="0045127B" w:rsidRDefault="00000000">
      <w:pPr>
        <w:pStyle w:val="Heading3"/>
      </w:pPr>
      <w:r>
        <w:t>`src/lib/supabase/middleware.ts` — Auth pattern</w:t>
      </w:r>
    </w:p>
    <w:p w14:paraId="50E205BA" w14:textId="77777777" w:rsidR="0045127B" w:rsidRDefault="00000000">
      <w:r>
        <w:t>**Protected prefixes:** `/dashboard`, `/pantry`, `/receipt-scanner`, `/meals`, `/recipes`, `/saved-meals`, `/planner`, `/shopping`, `/settings`, `/reset-password`, `/platform`</w:t>
      </w:r>
    </w:p>
    <w:p w14:paraId="0A029C9F" w14:textId="77777777" w:rsidR="0045127B" w:rsidRDefault="0045127B"/>
    <w:p w14:paraId="213F3064" w14:textId="77777777" w:rsidR="0045127B" w:rsidRDefault="00000000">
      <w:r>
        <w:t>**Behaviors:**</w:t>
      </w:r>
    </w:p>
    <w:p w14:paraId="103041C0" w14:textId="77777777" w:rsidR="0045127B" w:rsidRDefault="00000000">
      <w:pPr>
        <w:pStyle w:val="ListNumber"/>
      </w:pPr>
      <w:r>
        <w:t>Refresh Supabase session cookies on every matched request</w:t>
      </w:r>
    </w:p>
    <w:p w14:paraId="265718ED" w14:textId="77777777" w:rsidR="0045127B" w:rsidRDefault="00000000">
      <w:pPr>
        <w:pStyle w:val="ListNumber"/>
      </w:pPr>
      <w:r>
        <w:t>Unauthenticated + protected → redirect `/login`</w:t>
      </w:r>
    </w:p>
    <w:p w14:paraId="7663FC15" w14:textId="77777777" w:rsidR="0045127B" w:rsidRDefault="00000000">
      <w:pPr>
        <w:pStyle w:val="ListNumber"/>
      </w:pPr>
      <w:r>
        <w:t>`/platform` → RPC `is_super_admin`; if false → `/dashboard`</w:t>
      </w:r>
    </w:p>
    <w:p w14:paraId="74CAB679" w14:textId="77777777" w:rsidR="0045127B" w:rsidRDefault="00000000">
      <w:pPr>
        <w:pStyle w:val="ListNumber"/>
      </w:pPr>
      <w:r>
        <w:t>Authenticated on `/login`, `/register`, `/forgot-password` → `/dashboard`</w:t>
      </w:r>
    </w:p>
    <w:p w14:paraId="1FC7421C" w14:textId="77777777" w:rsidR="0045127B" w:rsidRDefault="0045127B"/>
    <w:p w14:paraId="3A3FF348" w14:textId="77777777" w:rsidR="0045127B" w:rsidRDefault="00000000">
      <w:r>
        <w:t>---</w:t>
      </w:r>
    </w:p>
    <w:p w14:paraId="4264D318" w14:textId="77777777" w:rsidR="0045127B" w:rsidRDefault="0045127B"/>
    <w:p w14:paraId="31031391" w14:textId="77777777" w:rsidR="0045127B" w:rsidRDefault="00000000">
      <w:pPr>
        <w:pStyle w:val="Heading2"/>
      </w:pPr>
      <w:r>
        <w:t>5. TESTS — `tests/recipe-shopping-list.test.mjs`</w:t>
      </w:r>
    </w:p>
    <w:p w14:paraId="5E125EF7" w14:textId="77777777" w:rsidR="0045127B" w:rsidRDefault="0045127B"/>
    <w:p w14:paraId="01D219E7" w14:textId="77777777" w:rsidR="0045127B" w:rsidRDefault="00000000">
      <w:r>
        <w:t xml:space="preserve">**Runner:** Node built-in test (`node --test`)  </w:t>
      </w:r>
    </w:p>
    <w:p w14:paraId="7438632B" w14:textId="77777777" w:rsidR="0045127B" w:rsidRDefault="00000000">
      <w:r>
        <w:lastRenderedPageBreak/>
        <w:t>**Count:** 17 tests</w:t>
      </w:r>
    </w:p>
    <w:p w14:paraId="324167EE" w14:textId="77777777" w:rsidR="0045127B" w:rsidRDefault="0045127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4"/>
        <w:gridCol w:w="4316"/>
      </w:tblGrid>
      <w:tr w:rsidR="0045127B" w14:paraId="4C1F59B9" w14:textId="77777777">
        <w:tc>
          <w:tcPr>
            <w:tcW w:w="4320" w:type="dxa"/>
          </w:tcPr>
          <w:p w14:paraId="123CD0E2" w14:textId="77777777" w:rsidR="0045127B" w:rsidRDefault="00000000">
            <w:r>
              <w:t>Test</w:t>
            </w:r>
          </w:p>
        </w:tc>
        <w:tc>
          <w:tcPr>
            <w:tcW w:w="4320" w:type="dxa"/>
          </w:tcPr>
          <w:p w14:paraId="42262327" w14:textId="77777777" w:rsidR="0045127B" w:rsidRDefault="00000000">
            <w:r>
              <w:t>Assertion</w:t>
            </w:r>
          </w:p>
        </w:tc>
      </w:tr>
      <w:tr w:rsidR="0045127B" w14:paraId="60A9EF46" w14:textId="77777777">
        <w:tc>
          <w:tcPr>
            <w:tcW w:w="4320" w:type="dxa"/>
          </w:tcPr>
          <w:p w14:paraId="69C1DDC7" w14:textId="77777777" w:rsidR="0045127B" w:rsidRDefault="00000000">
            <w:r>
              <w:t>Recipe Add Missing never invokes weekly regeneration</w:t>
            </w:r>
          </w:p>
        </w:tc>
        <w:tc>
          <w:tcPr>
            <w:tcW w:w="4320" w:type="dxa"/>
          </w:tcPr>
          <w:p w14:paraId="4D6617C0" w14:textId="77777777" w:rsidR="0045127B" w:rsidRDefault="00000000">
            <w:r>
              <w:t>`shopping-list.ts` must not import `shopping.ts` or call `regenerateShoppingList`</w:t>
            </w:r>
          </w:p>
        </w:tc>
      </w:tr>
      <w:tr w:rsidR="0045127B" w14:paraId="31B6CA15" w14:textId="77777777">
        <w:tc>
          <w:tcPr>
            <w:tcW w:w="4320" w:type="dxa"/>
          </w:tcPr>
          <w:p w14:paraId="724D380E" w14:textId="77777777" w:rsidR="0045127B" w:rsidRDefault="00000000">
            <w:r>
              <w:t>`getShoppingList` is read-only</w:t>
            </w:r>
          </w:p>
        </w:tc>
        <w:tc>
          <w:tcPr>
            <w:tcW w:w="4320" w:type="dxa"/>
          </w:tcPr>
          <w:p w14:paraId="176C52F2" w14:textId="77777777" w:rsidR="0045127B" w:rsidRDefault="00000000">
            <w:r>
              <w:t>No regen/compute in function body; selects `shopping_list_items`</w:t>
            </w:r>
          </w:p>
        </w:tc>
      </w:tr>
      <w:tr w:rsidR="0045127B" w14:paraId="29D57A13" w14:textId="77777777">
        <w:tc>
          <w:tcPr>
            <w:tcW w:w="4320" w:type="dxa"/>
          </w:tcPr>
          <w:p w14:paraId="4C735BFF" w14:textId="77777777" w:rsidR="0045127B" w:rsidRDefault="00000000">
            <w:r>
              <w:t>Multiple missing ingredients planned</w:t>
            </w:r>
          </w:p>
        </w:tc>
        <w:tc>
          <w:tcPr>
            <w:tcW w:w="4320" w:type="dxa"/>
          </w:tcPr>
          <w:p w14:paraId="009D33B6" w14:textId="77777777" w:rsidR="0045127B" w:rsidRDefault="00000000">
            <w:r>
              <w:t>All inserted with categories</w:t>
            </w:r>
          </w:p>
        </w:tc>
      </w:tr>
      <w:tr w:rsidR="0045127B" w14:paraId="73E1791C" w14:textId="77777777">
        <w:tc>
          <w:tcPr>
            <w:tcW w:w="4320" w:type="dxa"/>
          </w:tcPr>
          <w:p w14:paraId="7DB90424" w14:textId="77777777" w:rsidR="0045127B" w:rsidRDefault="00000000">
            <w:r>
              <w:t>Recipe Add Missing preserves quantities</w:t>
            </w:r>
          </w:p>
        </w:tc>
        <w:tc>
          <w:tcPr>
            <w:tcW w:w="4320" w:type="dxa"/>
          </w:tcPr>
          <w:p w14:paraId="3DE0CB3B" w14:textId="77777777" w:rsidR="0045127B" w:rsidRDefault="00000000">
            <w:r>
              <w:t>Parses `400g Spaghetti` etc.</w:t>
            </w:r>
          </w:p>
        </w:tc>
      </w:tr>
      <w:tr w:rsidR="0045127B" w14:paraId="102A14E6" w14:textId="77777777">
        <w:tc>
          <w:tcPr>
            <w:tcW w:w="4320" w:type="dxa"/>
          </w:tcPr>
          <w:p w14:paraId="2BF02FD8" w14:textId="77777777" w:rsidR="0045127B" w:rsidRDefault="00000000">
            <w:r>
              <w:t>Semantic match skips pantry-covered</w:t>
            </w:r>
          </w:p>
        </w:tc>
        <w:tc>
          <w:tcPr>
            <w:tcW w:w="4320" w:type="dxa"/>
          </w:tcPr>
          <w:p w14:paraId="386830EF" w14:textId="77777777" w:rsidR="0045127B" w:rsidRDefault="00000000">
            <w:r>
              <w:t>`isInPantry` callback respected</w:t>
            </w:r>
          </w:p>
        </w:tc>
      </w:tr>
      <w:tr w:rsidR="0045127B" w14:paraId="7FFE714E" w14:textId="77777777">
        <w:tc>
          <w:tcPr>
            <w:tcW w:w="4320" w:type="dxa"/>
          </w:tcPr>
          <w:p w14:paraId="39706763" w14:textId="77777777" w:rsidR="0045127B" w:rsidRDefault="00000000">
            <w:r>
              <w:t>Semantic non-match inserts</w:t>
            </w:r>
          </w:p>
        </w:tc>
        <w:tc>
          <w:tcPr>
            <w:tcW w:w="4320" w:type="dxa"/>
          </w:tcPr>
          <w:p w14:paraId="283B24C5" w14:textId="77777777" w:rsidR="0045127B" w:rsidRDefault="00000000">
            <w:r>
              <w:t>Garlic when only Onion in pantry</w:t>
            </w:r>
          </w:p>
        </w:tc>
      </w:tr>
      <w:tr w:rsidR="0045127B" w14:paraId="42B3B6B2" w14:textId="77777777">
        <w:tc>
          <w:tcPr>
            <w:tcW w:w="4320" w:type="dxa"/>
          </w:tcPr>
          <w:p w14:paraId="5F4DB213" w14:textId="77777777" w:rsidR="0045127B" w:rsidRDefault="00000000">
            <w:r>
              <w:t>Unknown ingredients keep display name</w:t>
            </w:r>
          </w:p>
        </w:tc>
        <w:tc>
          <w:tcPr>
            <w:tcW w:w="4320" w:type="dxa"/>
          </w:tcPr>
          <w:p w14:paraId="42B55CBE" w14:textId="77777777" w:rsidR="0045127B" w:rsidRDefault="00000000">
            <w:r>
              <w:t>Fresh Basil fallback</w:t>
            </w:r>
          </w:p>
        </w:tc>
      </w:tr>
      <w:tr w:rsidR="0045127B" w14:paraId="557577D0" w14:textId="77777777">
        <w:tc>
          <w:tcPr>
            <w:tcW w:w="4320" w:type="dxa"/>
          </w:tcPr>
          <w:p w14:paraId="0374A40F" w14:textId="77777777" w:rsidR="0045127B" w:rsidRDefault="00000000">
            <w:r>
              <w:t>Duplicate Add Missing idempotent</w:t>
            </w:r>
          </w:p>
        </w:tc>
        <w:tc>
          <w:tcPr>
            <w:tcW w:w="4320" w:type="dxa"/>
          </w:tcPr>
          <w:p w14:paraId="2CC67B50" w14:textId="77777777" w:rsidR="0045127B" w:rsidRDefault="00000000">
            <w:r>
              <w:t>Second call skips existing</w:t>
            </w:r>
          </w:p>
        </w:tc>
      </w:tr>
      <w:tr w:rsidR="0045127B" w14:paraId="176F6AFF" w14:textId="77777777">
        <w:tc>
          <w:tcPr>
            <w:tcW w:w="4320" w:type="dxa"/>
          </w:tcPr>
          <w:p w14:paraId="168258E8" w14:textId="77777777" w:rsidR="0045127B" w:rsidRDefault="00000000">
            <w:r>
              <w:t>UI entry points use `MissingIngredientsSection`</w:t>
            </w:r>
          </w:p>
        </w:tc>
        <w:tc>
          <w:tcPr>
            <w:tcW w:w="4320" w:type="dxa"/>
          </w:tcPr>
          <w:p w14:paraId="219976CD" w14:textId="77777777" w:rsidR="0045127B" w:rsidRDefault="00000000">
            <w:r>
              <w:t>meal-planner, recipe-catalog, recipe-detail-modal, meal-card, saved-meals</w:t>
            </w:r>
          </w:p>
        </w:tc>
      </w:tr>
      <w:tr w:rsidR="0045127B" w14:paraId="42DEAEC4" w14:textId="77777777">
        <w:tc>
          <w:tcPr>
            <w:tcW w:w="4320" w:type="dxa"/>
          </w:tcPr>
          <w:p w14:paraId="286867EB" w14:textId="77777777" w:rsidR="0045127B" w:rsidRDefault="00000000">
            <w:r>
              <w:t>Recipe surfaces pass quantity-aware payloads</w:t>
            </w:r>
          </w:p>
        </w:tc>
        <w:tc>
          <w:tcPr>
            <w:tcW w:w="4320" w:type="dxa"/>
          </w:tcPr>
          <w:p w14:paraId="48676D73" w14:textId="77777777" w:rsidR="0045127B" w:rsidRDefault="00000000">
            <w:r>
              <w:t>`quantityAwareMissingIngredients`, `shoppingIngredients`</w:t>
            </w:r>
          </w:p>
        </w:tc>
      </w:tr>
      <w:tr w:rsidR="0045127B" w14:paraId="77C4B52A" w14:textId="77777777">
        <w:tc>
          <w:tcPr>
            <w:tcW w:w="4320" w:type="dxa"/>
          </w:tcPr>
          <w:p w14:paraId="73E374CF" w14:textId="77777777" w:rsidR="0045127B" w:rsidRDefault="00000000">
            <w:r>
              <w:t>Shopping UI categories align</w:t>
            </w:r>
          </w:p>
        </w:tc>
        <w:tc>
          <w:tcPr>
            <w:tcW w:w="4320" w:type="dxa"/>
          </w:tcPr>
          <w:p w14:paraId="780520B5" w14:textId="77777777" w:rsidR="0045127B" w:rsidRDefault="00000000">
            <w:r>
              <w:t>All 9 `PANTRY_CATEGORIES` in `SHOPPING_CATEGORIES`</w:t>
            </w:r>
          </w:p>
        </w:tc>
      </w:tr>
      <w:tr w:rsidR="0045127B" w14:paraId="29478FF3" w14:textId="77777777">
        <w:tc>
          <w:tcPr>
            <w:tcW w:w="4320" w:type="dxa"/>
          </w:tcPr>
          <w:p w14:paraId="5066FE5F" w14:textId="77777777" w:rsidR="0045127B" w:rsidRDefault="00000000">
            <w:r>
              <w:t>Demand engine aggregates/subtracts</w:t>
            </w:r>
          </w:p>
        </w:tc>
        <w:tc>
          <w:tcPr>
            <w:tcW w:w="4320" w:type="dxa"/>
          </w:tcPr>
          <w:p w14:paraId="1A3974EE" w14:textId="77777777" w:rsidR="0045127B" w:rsidRDefault="00000000">
            <w:r>
              <w:t>Quantity sum, pantry supply, `used_by_meals`</w:t>
            </w:r>
          </w:p>
        </w:tc>
      </w:tr>
      <w:tr w:rsidR="0045127B" w14:paraId="43A4DB34" w14:textId="77777777">
        <w:tc>
          <w:tcPr>
            <w:tcW w:w="4320" w:type="dxa"/>
          </w:tcPr>
          <w:p w14:paraId="396A2DAD" w14:textId="77777777" w:rsidR="0045127B" w:rsidRDefault="00000000">
            <w:r>
              <w:t>Clear shopping list</w:t>
            </w:r>
          </w:p>
        </w:tc>
        <w:tc>
          <w:tcPr>
            <w:tcW w:w="4320" w:type="dxa"/>
          </w:tcPr>
          <w:p w14:paraId="39671BDE" w14:textId="77777777" w:rsidR="0045127B" w:rsidRDefault="00000000">
            <w:r>
              <w:t>No meal plan/pantry mutation; confirm dialog</w:t>
            </w:r>
          </w:p>
        </w:tc>
      </w:tr>
      <w:tr w:rsidR="0045127B" w14:paraId="773A1590" w14:textId="77777777">
        <w:tc>
          <w:tcPr>
            <w:tcW w:w="4320" w:type="dxa"/>
          </w:tcPr>
          <w:p w14:paraId="267A45A4" w14:textId="77777777" w:rsidR="0045127B" w:rsidRDefault="00000000">
            <w:r>
              <w:t>Demand detail columns persisted</w:t>
            </w:r>
          </w:p>
        </w:tc>
        <w:tc>
          <w:tcPr>
            <w:tcW w:w="4320" w:type="dxa"/>
          </w:tcPr>
          <w:p w14:paraId="3BCE5FB2" w14:textId="77777777" w:rsidR="0045127B" w:rsidRDefault="00000000">
            <w:r>
              <w:t>demand/pantry quantities, `used_by_meals`</w:t>
            </w:r>
          </w:p>
        </w:tc>
      </w:tr>
      <w:tr w:rsidR="0045127B" w14:paraId="761083A2" w14:textId="77777777">
        <w:tc>
          <w:tcPr>
            <w:tcW w:w="4320" w:type="dxa"/>
          </w:tcPr>
          <w:p w14:paraId="0A5A36B8" w14:textId="77777777" w:rsidR="0045127B" w:rsidRDefault="00000000">
            <w:r>
              <w:t>Shared insert path</w:t>
            </w:r>
          </w:p>
        </w:tc>
        <w:tc>
          <w:tcPr>
            <w:tcW w:w="4320" w:type="dxa"/>
          </w:tcPr>
          <w:p w14:paraId="41F1D8A2" w14:textId="77777777" w:rsidR="0045127B" w:rsidRDefault="00000000">
            <w:r>
              <w:t>`insertShoppingListRows` used by both shopping actions</w:t>
            </w:r>
          </w:p>
        </w:tc>
      </w:tr>
      <w:tr w:rsidR="0045127B" w14:paraId="22EC5607" w14:textId="77777777">
        <w:tc>
          <w:tcPr>
            <w:tcW w:w="4320" w:type="dxa"/>
          </w:tcPr>
          <w:p w14:paraId="7296D44F" w14:textId="77777777" w:rsidR="0045127B" w:rsidRDefault="00000000">
            <w:r>
              <w:t>Cooking uses `consumePantryForCookedMeal`</w:t>
            </w:r>
          </w:p>
        </w:tc>
        <w:tc>
          <w:tcPr>
            <w:tcW w:w="4320" w:type="dxa"/>
          </w:tcPr>
          <w:p w14:paraId="1F5BE1A6" w14:textId="77777777" w:rsidR="0045127B" w:rsidRDefault="00000000">
            <w:r>
              <w:t>No direct pantry delete in action</w:t>
            </w:r>
          </w:p>
        </w:tc>
      </w:tr>
      <w:tr w:rsidR="0045127B" w14:paraId="7F9CFDB2" w14:textId="77777777">
        <w:tc>
          <w:tcPr>
            <w:tcW w:w="4320" w:type="dxa"/>
          </w:tcPr>
          <w:p w14:paraId="5FAD1146" w14:textId="77777777" w:rsidR="0045127B" w:rsidRDefault="00000000">
            <w:r>
              <w:t>Cooking modal supports used/skipped/extra/substituted</w:t>
            </w:r>
          </w:p>
        </w:tc>
        <w:tc>
          <w:tcPr>
            <w:tcW w:w="4320" w:type="dxa"/>
          </w:tcPr>
          <w:p w14:paraId="0D7C9641" w14:textId="77777777" w:rsidR="0045127B" w:rsidRDefault="00000000">
            <w:r>
              <w:t>UI + consumption engine</w:t>
            </w:r>
          </w:p>
        </w:tc>
      </w:tr>
    </w:tbl>
    <w:p w14:paraId="44BD9DCF" w14:textId="77777777" w:rsidR="0045127B" w:rsidRDefault="0045127B"/>
    <w:p w14:paraId="395BE9B0" w14:textId="77777777" w:rsidR="0045127B" w:rsidRDefault="00000000">
      <w:r>
        <w:t>---</w:t>
      </w:r>
    </w:p>
    <w:p w14:paraId="1620D676" w14:textId="77777777" w:rsidR="0045127B" w:rsidRDefault="0045127B"/>
    <w:p w14:paraId="04D03853" w14:textId="77777777" w:rsidR="0045127B" w:rsidRDefault="00000000">
      <w:pPr>
        <w:pStyle w:val="Heading2"/>
      </w:pPr>
      <w:r>
        <w:t>6. APP ROUTER — Complete Route Map</w:t>
      </w:r>
    </w:p>
    <w:p w14:paraId="430D7842" w14:textId="77777777" w:rsidR="0045127B" w:rsidRDefault="0045127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63"/>
        <w:gridCol w:w="926"/>
        <w:gridCol w:w="2311"/>
        <w:gridCol w:w="1300"/>
        <w:gridCol w:w="771"/>
        <w:gridCol w:w="596"/>
        <w:gridCol w:w="763"/>
      </w:tblGrid>
      <w:tr w:rsidR="0045127B" w14:paraId="0EA7A314" w14:textId="77777777">
        <w:tc>
          <w:tcPr>
            <w:tcW w:w="1234" w:type="dxa"/>
          </w:tcPr>
          <w:p w14:paraId="76CB46FA" w14:textId="77777777" w:rsidR="0045127B" w:rsidRDefault="00000000">
            <w:r>
              <w:t>Route</w:t>
            </w:r>
          </w:p>
        </w:tc>
        <w:tc>
          <w:tcPr>
            <w:tcW w:w="1234" w:type="dxa"/>
          </w:tcPr>
          <w:p w14:paraId="6F6EDE34" w14:textId="77777777" w:rsidR="0045127B" w:rsidRDefault="00000000">
            <w:r>
              <w:t>Type</w:t>
            </w:r>
          </w:p>
        </w:tc>
        <w:tc>
          <w:tcPr>
            <w:tcW w:w="1234" w:type="dxa"/>
          </w:tcPr>
          <w:p w14:paraId="0B4F54A0" w14:textId="77777777" w:rsidR="0045127B" w:rsidRDefault="00000000">
            <w:r>
              <w:t>File</w:t>
            </w:r>
          </w:p>
        </w:tc>
        <w:tc>
          <w:tcPr>
            <w:tcW w:w="1234" w:type="dxa"/>
          </w:tcPr>
          <w:p w14:paraId="7D6E289B" w14:textId="77777777" w:rsidR="0045127B" w:rsidRDefault="00000000">
            <w:r>
              <w:t>Auth</w:t>
            </w:r>
          </w:p>
        </w:tc>
        <w:tc>
          <w:tcPr>
            <w:tcW w:w="1234" w:type="dxa"/>
          </w:tcPr>
          <w:p w14:paraId="0618C224" w14:textId="77777777" w:rsidR="0045127B" w:rsidRDefault="0045127B"/>
        </w:tc>
        <w:tc>
          <w:tcPr>
            <w:tcW w:w="1234" w:type="dxa"/>
          </w:tcPr>
          <w:p w14:paraId="7EDC8E0E" w14:textId="77777777" w:rsidR="0045127B" w:rsidRDefault="0045127B"/>
        </w:tc>
        <w:tc>
          <w:tcPr>
            <w:tcW w:w="1234" w:type="dxa"/>
          </w:tcPr>
          <w:p w14:paraId="6E42AB04" w14:textId="77777777" w:rsidR="0045127B" w:rsidRDefault="0045127B"/>
        </w:tc>
      </w:tr>
      <w:tr w:rsidR="0045127B" w14:paraId="1648CD3C" w14:textId="77777777">
        <w:tc>
          <w:tcPr>
            <w:tcW w:w="1234" w:type="dxa"/>
          </w:tcPr>
          <w:p w14:paraId="5027FC06" w14:textId="77777777" w:rsidR="0045127B" w:rsidRDefault="00000000">
            <w:r>
              <w:t>`/`</w:t>
            </w:r>
          </w:p>
        </w:tc>
        <w:tc>
          <w:tcPr>
            <w:tcW w:w="1234" w:type="dxa"/>
          </w:tcPr>
          <w:p w14:paraId="28FC5024" w14:textId="77777777" w:rsidR="0045127B" w:rsidRDefault="00000000">
            <w:r>
              <w:t>Page (redirect)</w:t>
            </w:r>
          </w:p>
        </w:tc>
        <w:tc>
          <w:tcPr>
            <w:tcW w:w="1234" w:type="dxa"/>
          </w:tcPr>
          <w:p w14:paraId="729B465F" w14:textId="77777777" w:rsidR="0045127B" w:rsidRDefault="00000000">
            <w:r>
              <w:t>`app/page.tsx`</w:t>
            </w:r>
          </w:p>
        </w:tc>
        <w:tc>
          <w:tcPr>
            <w:tcW w:w="1234" w:type="dxa"/>
          </w:tcPr>
          <w:p w14:paraId="49E7ADC9" w14:textId="77777777" w:rsidR="0045127B" w:rsidRDefault="00000000">
            <w:r>
              <w:t>Optional</w:t>
            </w:r>
          </w:p>
        </w:tc>
        <w:tc>
          <w:tcPr>
            <w:tcW w:w="1234" w:type="dxa"/>
          </w:tcPr>
          <w:p w14:paraId="5802DAD9" w14:textId="77777777" w:rsidR="0045127B" w:rsidRDefault="0045127B"/>
        </w:tc>
        <w:tc>
          <w:tcPr>
            <w:tcW w:w="1234" w:type="dxa"/>
          </w:tcPr>
          <w:p w14:paraId="0092A714" w14:textId="77777777" w:rsidR="0045127B" w:rsidRDefault="0045127B"/>
        </w:tc>
        <w:tc>
          <w:tcPr>
            <w:tcW w:w="1234" w:type="dxa"/>
          </w:tcPr>
          <w:p w14:paraId="1520617E" w14:textId="77777777" w:rsidR="0045127B" w:rsidRDefault="0045127B"/>
        </w:tc>
      </w:tr>
      <w:tr w:rsidR="0045127B" w14:paraId="0CA4E497" w14:textId="77777777">
        <w:tc>
          <w:tcPr>
            <w:tcW w:w="1234" w:type="dxa"/>
          </w:tcPr>
          <w:p w14:paraId="01F62718" w14:textId="77777777" w:rsidR="0045127B" w:rsidRDefault="00000000">
            <w:r>
              <w:t>`/dashboard`</w:t>
            </w:r>
          </w:p>
        </w:tc>
        <w:tc>
          <w:tcPr>
            <w:tcW w:w="1234" w:type="dxa"/>
          </w:tcPr>
          <w:p w14:paraId="5B466699" w14:textId="77777777" w:rsidR="0045127B" w:rsidRDefault="00000000">
            <w:r>
              <w:t>Page</w:t>
            </w:r>
          </w:p>
        </w:tc>
        <w:tc>
          <w:tcPr>
            <w:tcW w:w="1234" w:type="dxa"/>
          </w:tcPr>
          <w:p w14:paraId="36DAD77C" w14:textId="77777777" w:rsidR="0045127B" w:rsidRDefault="00000000">
            <w:r>
              <w:t>`app/dashboard/page.tsx`</w:t>
            </w:r>
          </w:p>
        </w:tc>
        <w:tc>
          <w:tcPr>
            <w:tcW w:w="1234" w:type="dxa"/>
          </w:tcPr>
          <w:p w14:paraId="04898552" w14:textId="77777777" w:rsidR="0045127B" w:rsidRDefault="00000000">
            <w:r>
              <w:t>Required</w:t>
            </w:r>
          </w:p>
        </w:tc>
        <w:tc>
          <w:tcPr>
            <w:tcW w:w="1234" w:type="dxa"/>
          </w:tcPr>
          <w:p w14:paraId="2ACC4307" w14:textId="77777777" w:rsidR="0045127B" w:rsidRDefault="0045127B"/>
        </w:tc>
        <w:tc>
          <w:tcPr>
            <w:tcW w:w="1234" w:type="dxa"/>
          </w:tcPr>
          <w:p w14:paraId="79342BC5" w14:textId="77777777" w:rsidR="0045127B" w:rsidRDefault="0045127B"/>
        </w:tc>
        <w:tc>
          <w:tcPr>
            <w:tcW w:w="1234" w:type="dxa"/>
          </w:tcPr>
          <w:p w14:paraId="618028AA" w14:textId="77777777" w:rsidR="0045127B" w:rsidRDefault="0045127B"/>
        </w:tc>
      </w:tr>
      <w:tr w:rsidR="0045127B" w14:paraId="224B832B" w14:textId="77777777">
        <w:tc>
          <w:tcPr>
            <w:tcW w:w="1234" w:type="dxa"/>
          </w:tcPr>
          <w:p w14:paraId="2CE23EBC" w14:textId="77777777" w:rsidR="0045127B" w:rsidRDefault="00000000">
            <w:r>
              <w:lastRenderedPageBreak/>
              <w:t>`/pantry`</w:t>
            </w:r>
          </w:p>
        </w:tc>
        <w:tc>
          <w:tcPr>
            <w:tcW w:w="1234" w:type="dxa"/>
          </w:tcPr>
          <w:p w14:paraId="7E8D8FE1" w14:textId="77777777" w:rsidR="0045127B" w:rsidRDefault="00000000">
            <w:r>
              <w:t>Page</w:t>
            </w:r>
          </w:p>
        </w:tc>
        <w:tc>
          <w:tcPr>
            <w:tcW w:w="1234" w:type="dxa"/>
          </w:tcPr>
          <w:p w14:paraId="17D5A5EC" w14:textId="77777777" w:rsidR="0045127B" w:rsidRDefault="00000000">
            <w:r>
              <w:t>`app/pantry/page.tsx`</w:t>
            </w:r>
          </w:p>
        </w:tc>
        <w:tc>
          <w:tcPr>
            <w:tcW w:w="1234" w:type="dxa"/>
          </w:tcPr>
          <w:p w14:paraId="7A4B19E2" w14:textId="77777777" w:rsidR="0045127B" w:rsidRDefault="00000000">
            <w:r>
              <w:t>Required</w:t>
            </w:r>
          </w:p>
        </w:tc>
        <w:tc>
          <w:tcPr>
            <w:tcW w:w="1234" w:type="dxa"/>
          </w:tcPr>
          <w:p w14:paraId="2E2CFA6C" w14:textId="77777777" w:rsidR="0045127B" w:rsidRDefault="0045127B"/>
        </w:tc>
        <w:tc>
          <w:tcPr>
            <w:tcW w:w="1234" w:type="dxa"/>
          </w:tcPr>
          <w:p w14:paraId="0E8FDCE0" w14:textId="77777777" w:rsidR="0045127B" w:rsidRDefault="0045127B"/>
        </w:tc>
        <w:tc>
          <w:tcPr>
            <w:tcW w:w="1234" w:type="dxa"/>
          </w:tcPr>
          <w:p w14:paraId="40193678" w14:textId="77777777" w:rsidR="0045127B" w:rsidRDefault="0045127B"/>
        </w:tc>
      </w:tr>
      <w:tr w:rsidR="0045127B" w14:paraId="0E0B39F1" w14:textId="77777777">
        <w:tc>
          <w:tcPr>
            <w:tcW w:w="1234" w:type="dxa"/>
          </w:tcPr>
          <w:p w14:paraId="45F3DFD6" w14:textId="77777777" w:rsidR="0045127B" w:rsidRDefault="00000000">
            <w:r>
              <w:t>`/receipt-scanner`</w:t>
            </w:r>
          </w:p>
        </w:tc>
        <w:tc>
          <w:tcPr>
            <w:tcW w:w="1234" w:type="dxa"/>
          </w:tcPr>
          <w:p w14:paraId="37DEFF11" w14:textId="77777777" w:rsidR="0045127B" w:rsidRDefault="00000000">
            <w:r>
              <w:t>Page</w:t>
            </w:r>
          </w:p>
        </w:tc>
        <w:tc>
          <w:tcPr>
            <w:tcW w:w="1234" w:type="dxa"/>
          </w:tcPr>
          <w:p w14:paraId="00EBFF5A" w14:textId="77777777" w:rsidR="0045127B" w:rsidRDefault="00000000">
            <w:r>
              <w:t>`app/receipt-scanner/page.tsx`</w:t>
            </w:r>
          </w:p>
        </w:tc>
        <w:tc>
          <w:tcPr>
            <w:tcW w:w="1234" w:type="dxa"/>
          </w:tcPr>
          <w:p w14:paraId="78AFE0CE" w14:textId="77777777" w:rsidR="0045127B" w:rsidRDefault="00000000">
            <w:r>
              <w:t>Required</w:t>
            </w:r>
          </w:p>
        </w:tc>
        <w:tc>
          <w:tcPr>
            <w:tcW w:w="1234" w:type="dxa"/>
          </w:tcPr>
          <w:p w14:paraId="0E503920" w14:textId="77777777" w:rsidR="0045127B" w:rsidRDefault="0045127B"/>
        </w:tc>
        <w:tc>
          <w:tcPr>
            <w:tcW w:w="1234" w:type="dxa"/>
          </w:tcPr>
          <w:p w14:paraId="36AC2A10" w14:textId="77777777" w:rsidR="0045127B" w:rsidRDefault="0045127B"/>
        </w:tc>
        <w:tc>
          <w:tcPr>
            <w:tcW w:w="1234" w:type="dxa"/>
          </w:tcPr>
          <w:p w14:paraId="05D66C73" w14:textId="77777777" w:rsidR="0045127B" w:rsidRDefault="0045127B"/>
        </w:tc>
      </w:tr>
      <w:tr w:rsidR="0045127B" w14:paraId="3F48C0AE" w14:textId="77777777">
        <w:tc>
          <w:tcPr>
            <w:tcW w:w="1234" w:type="dxa"/>
          </w:tcPr>
          <w:p w14:paraId="5FBA94F0" w14:textId="77777777" w:rsidR="0045127B" w:rsidRDefault="00000000">
            <w:r>
              <w:t>`/meals`</w:t>
            </w:r>
          </w:p>
        </w:tc>
        <w:tc>
          <w:tcPr>
            <w:tcW w:w="1234" w:type="dxa"/>
          </w:tcPr>
          <w:p w14:paraId="13F0927B" w14:textId="77777777" w:rsidR="0045127B" w:rsidRDefault="00000000">
            <w:r>
              <w:t>Page</w:t>
            </w:r>
          </w:p>
        </w:tc>
        <w:tc>
          <w:tcPr>
            <w:tcW w:w="1234" w:type="dxa"/>
          </w:tcPr>
          <w:p w14:paraId="0F30439D" w14:textId="77777777" w:rsidR="0045127B" w:rsidRDefault="00000000">
            <w:r>
              <w:t>`app/meals/page.tsx`</w:t>
            </w:r>
          </w:p>
        </w:tc>
        <w:tc>
          <w:tcPr>
            <w:tcW w:w="1234" w:type="dxa"/>
          </w:tcPr>
          <w:p w14:paraId="499EAA16" w14:textId="77777777" w:rsidR="0045127B" w:rsidRDefault="00000000">
            <w:r>
              <w:t>Required</w:t>
            </w:r>
          </w:p>
        </w:tc>
        <w:tc>
          <w:tcPr>
            <w:tcW w:w="1234" w:type="dxa"/>
          </w:tcPr>
          <w:p w14:paraId="66EFF5D7" w14:textId="77777777" w:rsidR="0045127B" w:rsidRDefault="0045127B"/>
        </w:tc>
        <w:tc>
          <w:tcPr>
            <w:tcW w:w="1234" w:type="dxa"/>
          </w:tcPr>
          <w:p w14:paraId="1EB72FDF" w14:textId="77777777" w:rsidR="0045127B" w:rsidRDefault="0045127B"/>
        </w:tc>
        <w:tc>
          <w:tcPr>
            <w:tcW w:w="1234" w:type="dxa"/>
          </w:tcPr>
          <w:p w14:paraId="74B42DAA" w14:textId="77777777" w:rsidR="0045127B" w:rsidRDefault="0045127B"/>
        </w:tc>
      </w:tr>
      <w:tr w:rsidR="0045127B" w14:paraId="60E1A763" w14:textId="77777777">
        <w:tc>
          <w:tcPr>
            <w:tcW w:w="1234" w:type="dxa"/>
          </w:tcPr>
          <w:p w14:paraId="651498AB" w14:textId="77777777" w:rsidR="0045127B" w:rsidRDefault="00000000">
            <w:r>
              <w:t>`/recipes`</w:t>
            </w:r>
          </w:p>
        </w:tc>
        <w:tc>
          <w:tcPr>
            <w:tcW w:w="1234" w:type="dxa"/>
          </w:tcPr>
          <w:p w14:paraId="6231C092" w14:textId="77777777" w:rsidR="0045127B" w:rsidRDefault="00000000">
            <w:r>
              <w:t>Page</w:t>
            </w:r>
          </w:p>
        </w:tc>
        <w:tc>
          <w:tcPr>
            <w:tcW w:w="1234" w:type="dxa"/>
          </w:tcPr>
          <w:p w14:paraId="29B582D2" w14:textId="77777777" w:rsidR="0045127B" w:rsidRDefault="00000000">
            <w:r>
              <w:t>`app/recipes/page.tsx`</w:t>
            </w:r>
          </w:p>
        </w:tc>
        <w:tc>
          <w:tcPr>
            <w:tcW w:w="1234" w:type="dxa"/>
          </w:tcPr>
          <w:p w14:paraId="33688DB4" w14:textId="77777777" w:rsidR="0045127B" w:rsidRDefault="00000000">
            <w:r>
              <w:t>Required</w:t>
            </w:r>
          </w:p>
        </w:tc>
        <w:tc>
          <w:tcPr>
            <w:tcW w:w="1234" w:type="dxa"/>
          </w:tcPr>
          <w:p w14:paraId="4D10FCF2" w14:textId="77777777" w:rsidR="0045127B" w:rsidRDefault="0045127B"/>
        </w:tc>
        <w:tc>
          <w:tcPr>
            <w:tcW w:w="1234" w:type="dxa"/>
          </w:tcPr>
          <w:p w14:paraId="1FC49F7D" w14:textId="77777777" w:rsidR="0045127B" w:rsidRDefault="0045127B"/>
        </w:tc>
        <w:tc>
          <w:tcPr>
            <w:tcW w:w="1234" w:type="dxa"/>
          </w:tcPr>
          <w:p w14:paraId="55275480" w14:textId="77777777" w:rsidR="0045127B" w:rsidRDefault="0045127B"/>
        </w:tc>
      </w:tr>
      <w:tr w:rsidR="0045127B" w14:paraId="588C7C27" w14:textId="77777777">
        <w:tc>
          <w:tcPr>
            <w:tcW w:w="1234" w:type="dxa"/>
          </w:tcPr>
          <w:p w14:paraId="4BDF6897" w14:textId="77777777" w:rsidR="0045127B" w:rsidRDefault="00000000">
            <w:r>
              <w:t>`/recipes?id={recipeId}`</w:t>
            </w:r>
          </w:p>
        </w:tc>
        <w:tc>
          <w:tcPr>
            <w:tcW w:w="1234" w:type="dxa"/>
          </w:tcPr>
          <w:p w14:paraId="54BC4AB6" w14:textId="77777777" w:rsidR="0045127B" w:rsidRDefault="00000000">
            <w:r>
              <w:t>Page (query)</w:t>
            </w:r>
          </w:p>
        </w:tc>
        <w:tc>
          <w:tcPr>
            <w:tcW w:w="1234" w:type="dxa"/>
          </w:tcPr>
          <w:p w14:paraId="568B0A7F" w14:textId="77777777" w:rsidR="0045127B" w:rsidRDefault="00000000">
            <w:r>
              <w:t>same</w:t>
            </w:r>
          </w:p>
        </w:tc>
        <w:tc>
          <w:tcPr>
            <w:tcW w:w="1234" w:type="dxa"/>
          </w:tcPr>
          <w:p w14:paraId="2F1E96EF" w14:textId="77777777" w:rsidR="0045127B" w:rsidRDefault="00000000">
            <w:r>
              <w:t>Deep-link modal</w:t>
            </w:r>
          </w:p>
        </w:tc>
        <w:tc>
          <w:tcPr>
            <w:tcW w:w="1234" w:type="dxa"/>
          </w:tcPr>
          <w:p w14:paraId="43911EC6" w14:textId="77777777" w:rsidR="0045127B" w:rsidRDefault="0045127B"/>
        </w:tc>
        <w:tc>
          <w:tcPr>
            <w:tcW w:w="1234" w:type="dxa"/>
          </w:tcPr>
          <w:p w14:paraId="31566480" w14:textId="77777777" w:rsidR="0045127B" w:rsidRDefault="0045127B"/>
        </w:tc>
        <w:tc>
          <w:tcPr>
            <w:tcW w:w="1234" w:type="dxa"/>
          </w:tcPr>
          <w:p w14:paraId="5A5A62C8" w14:textId="77777777" w:rsidR="0045127B" w:rsidRDefault="0045127B"/>
        </w:tc>
      </w:tr>
      <w:tr w:rsidR="0045127B" w14:paraId="1D859B6A" w14:textId="77777777">
        <w:tc>
          <w:tcPr>
            <w:tcW w:w="1234" w:type="dxa"/>
          </w:tcPr>
          <w:p w14:paraId="2083DAC8" w14:textId="77777777" w:rsidR="0045127B" w:rsidRDefault="00000000">
            <w:r>
              <w:t>`/saved-meals`</w:t>
            </w:r>
          </w:p>
        </w:tc>
        <w:tc>
          <w:tcPr>
            <w:tcW w:w="1234" w:type="dxa"/>
          </w:tcPr>
          <w:p w14:paraId="7D6CF2BC" w14:textId="77777777" w:rsidR="0045127B" w:rsidRDefault="00000000">
            <w:r>
              <w:t>Page</w:t>
            </w:r>
          </w:p>
        </w:tc>
        <w:tc>
          <w:tcPr>
            <w:tcW w:w="1234" w:type="dxa"/>
          </w:tcPr>
          <w:p w14:paraId="57A90C75" w14:textId="77777777" w:rsidR="0045127B" w:rsidRDefault="00000000">
            <w:r>
              <w:t>`app/saved-meals/page.tsx`</w:t>
            </w:r>
          </w:p>
        </w:tc>
        <w:tc>
          <w:tcPr>
            <w:tcW w:w="1234" w:type="dxa"/>
          </w:tcPr>
          <w:p w14:paraId="0B4FCF94" w14:textId="77777777" w:rsidR="0045127B" w:rsidRDefault="00000000">
            <w:r>
              <w:t>Required</w:t>
            </w:r>
          </w:p>
        </w:tc>
        <w:tc>
          <w:tcPr>
            <w:tcW w:w="1234" w:type="dxa"/>
          </w:tcPr>
          <w:p w14:paraId="0FDB29E6" w14:textId="77777777" w:rsidR="0045127B" w:rsidRDefault="0045127B"/>
        </w:tc>
        <w:tc>
          <w:tcPr>
            <w:tcW w:w="1234" w:type="dxa"/>
          </w:tcPr>
          <w:p w14:paraId="65E31AD1" w14:textId="77777777" w:rsidR="0045127B" w:rsidRDefault="0045127B"/>
        </w:tc>
        <w:tc>
          <w:tcPr>
            <w:tcW w:w="1234" w:type="dxa"/>
          </w:tcPr>
          <w:p w14:paraId="5488C1F4" w14:textId="77777777" w:rsidR="0045127B" w:rsidRDefault="0045127B"/>
        </w:tc>
      </w:tr>
      <w:tr w:rsidR="0045127B" w14:paraId="789E8700" w14:textId="77777777">
        <w:tc>
          <w:tcPr>
            <w:tcW w:w="1234" w:type="dxa"/>
          </w:tcPr>
          <w:p w14:paraId="29A7E8F5" w14:textId="77777777" w:rsidR="0045127B" w:rsidRDefault="00000000">
            <w:r>
              <w:t>`/planner`</w:t>
            </w:r>
          </w:p>
        </w:tc>
        <w:tc>
          <w:tcPr>
            <w:tcW w:w="1234" w:type="dxa"/>
          </w:tcPr>
          <w:p w14:paraId="29A0C25E" w14:textId="77777777" w:rsidR="0045127B" w:rsidRDefault="00000000">
            <w:r>
              <w:t>Page</w:t>
            </w:r>
          </w:p>
        </w:tc>
        <w:tc>
          <w:tcPr>
            <w:tcW w:w="1234" w:type="dxa"/>
          </w:tcPr>
          <w:p w14:paraId="174D4EF1" w14:textId="77777777" w:rsidR="0045127B" w:rsidRDefault="00000000">
            <w:r>
              <w:t>`app/planner/page.tsx`</w:t>
            </w:r>
          </w:p>
        </w:tc>
        <w:tc>
          <w:tcPr>
            <w:tcW w:w="1234" w:type="dxa"/>
          </w:tcPr>
          <w:p w14:paraId="0BDA2F46" w14:textId="77777777" w:rsidR="0045127B" w:rsidRDefault="00000000">
            <w:r>
              <w:t>Required</w:t>
            </w:r>
          </w:p>
        </w:tc>
        <w:tc>
          <w:tcPr>
            <w:tcW w:w="1234" w:type="dxa"/>
          </w:tcPr>
          <w:p w14:paraId="4C543AFD" w14:textId="77777777" w:rsidR="0045127B" w:rsidRDefault="0045127B"/>
        </w:tc>
        <w:tc>
          <w:tcPr>
            <w:tcW w:w="1234" w:type="dxa"/>
          </w:tcPr>
          <w:p w14:paraId="5667DC58" w14:textId="77777777" w:rsidR="0045127B" w:rsidRDefault="0045127B"/>
        </w:tc>
        <w:tc>
          <w:tcPr>
            <w:tcW w:w="1234" w:type="dxa"/>
          </w:tcPr>
          <w:p w14:paraId="697CED0A" w14:textId="77777777" w:rsidR="0045127B" w:rsidRDefault="0045127B"/>
        </w:tc>
      </w:tr>
      <w:tr w:rsidR="0045127B" w14:paraId="492C1209" w14:textId="77777777">
        <w:tc>
          <w:tcPr>
            <w:tcW w:w="1234" w:type="dxa"/>
          </w:tcPr>
          <w:p w14:paraId="74ADFA31" w14:textId="77777777" w:rsidR="0045127B" w:rsidRDefault="00000000">
            <w:r>
              <w:t>`/shopping`</w:t>
            </w:r>
          </w:p>
        </w:tc>
        <w:tc>
          <w:tcPr>
            <w:tcW w:w="1234" w:type="dxa"/>
          </w:tcPr>
          <w:p w14:paraId="516418EB" w14:textId="77777777" w:rsidR="0045127B" w:rsidRDefault="00000000">
            <w:r>
              <w:t>Page</w:t>
            </w:r>
          </w:p>
        </w:tc>
        <w:tc>
          <w:tcPr>
            <w:tcW w:w="1234" w:type="dxa"/>
          </w:tcPr>
          <w:p w14:paraId="081CD79A" w14:textId="77777777" w:rsidR="0045127B" w:rsidRDefault="00000000">
            <w:r>
              <w:t>`app/shopping/page.tsx`</w:t>
            </w:r>
          </w:p>
        </w:tc>
        <w:tc>
          <w:tcPr>
            <w:tcW w:w="1234" w:type="dxa"/>
          </w:tcPr>
          <w:p w14:paraId="5587D575" w14:textId="77777777" w:rsidR="0045127B" w:rsidRDefault="00000000">
            <w:r>
              <w:t>Required</w:t>
            </w:r>
          </w:p>
        </w:tc>
        <w:tc>
          <w:tcPr>
            <w:tcW w:w="1234" w:type="dxa"/>
          </w:tcPr>
          <w:p w14:paraId="5714D147" w14:textId="77777777" w:rsidR="0045127B" w:rsidRDefault="0045127B"/>
        </w:tc>
        <w:tc>
          <w:tcPr>
            <w:tcW w:w="1234" w:type="dxa"/>
          </w:tcPr>
          <w:p w14:paraId="54AD8096" w14:textId="77777777" w:rsidR="0045127B" w:rsidRDefault="0045127B"/>
        </w:tc>
        <w:tc>
          <w:tcPr>
            <w:tcW w:w="1234" w:type="dxa"/>
          </w:tcPr>
          <w:p w14:paraId="1F2AD4A2" w14:textId="77777777" w:rsidR="0045127B" w:rsidRDefault="0045127B"/>
        </w:tc>
      </w:tr>
      <w:tr w:rsidR="0045127B" w14:paraId="36946353" w14:textId="77777777">
        <w:tc>
          <w:tcPr>
            <w:tcW w:w="1234" w:type="dxa"/>
          </w:tcPr>
          <w:p w14:paraId="3ABCAC2D" w14:textId="77777777" w:rsidR="0045127B" w:rsidRDefault="00000000">
            <w:r>
              <w:t>`/settings`</w:t>
            </w:r>
          </w:p>
        </w:tc>
        <w:tc>
          <w:tcPr>
            <w:tcW w:w="1234" w:type="dxa"/>
          </w:tcPr>
          <w:p w14:paraId="73260A12" w14:textId="77777777" w:rsidR="0045127B" w:rsidRDefault="00000000">
            <w:r>
              <w:t>Page</w:t>
            </w:r>
          </w:p>
        </w:tc>
        <w:tc>
          <w:tcPr>
            <w:tcW w:w="1234" w:type="dxa"/>
          </w:tcPr>
          <w:p w14:paraId="155D3892" w14:textId="77777777" w:rsidR="0045127B" w:rsidRDefault="00000000">
            <w:r>
              <w:t>`app/settings/page.tsx`</w:t>
            </w:r>
          </w:p>
        </w:tc>
        <w:tc>
          <w:tcPr>
            <w:tcW w:w="1234" w:type="dxa"/>
          </w:tcPr>
          <w:p w14:paraId="344FFF66" w14:textId="77777777" w:rsidR="0045127B" w:rsidRDefault="00000000">
            <w:r>
              <w:t>Required</w:t>
            </w:r>
          </w:p>
        </w:tc>
        <w:tc>
          <w:tcPr>
            <w:tcW w:w="1234" w:type="dxa"/>
          </w:tcPr>
          <w:p w14:paraId="7C05B508" w14:textId="77777777" w:rsidR="0045127B" w:rsidRDefault="0045127B"/>
        </w:tc>
        <w:tc>
          <w:tcPr>
            <w:tcW w:w="1234" w:type="dxa"/>
          </w:tcPr>
          <w:p w14:paraId="01FEF0F7" w14:textId="77777777" w:rsidR="0045127B" w:rsidRDefault="0045127B"/>
        </w:tc>
        <w:tc>
          <w:tcPr>
            <w:tcW w:w="1234" w:type="dxa"/>
          </w:tcPr>
          <w:p w14:paraId="2C6EED5A" w14:textId="77777777" w:rsidR="0045127B" w:rsidRDefault="0045127B"/>
        </w:tc>
      </w:tr>
      <w:tr w:rsidR="0045127B" w14:paraId="2CCEAA35" w14:textId="77777777">
        <w:tc>
          <w:tcPr>
            <w:tcW w:w="1234" w:type="dxa"/>
          </w:tcPr>
          <w:p w14:paraId="75B33886" w14:textId="77777777" w:rsidR="0045127B" w:rsidRDefault="00000000">
            <w:r>
              <w:t>`/settings?tab=profile\</w:t>
            </w:r>
          </w:p>
        </w:tc>
        <w:tc>
          <w:tcPr>
            <w:tcW w:w="1234" w:type="dxa"/>
          </w:tcPr>
          <w:p w14:paraId="778C508E" w14:textId="77777777" w:rsidR="0045127B" w:rsidRDefault="00000000">
            <w:r>
              <w:t>account\</w:t>
            </w:r>
          </w:p>
        </w:tc>
        <w:tc>
          <w:tcPr>
            <w:tcW w:w="1234" w:type="dxa"/>
          </w:tcPr>
          <w:p w14:paraId="5CFB5CBB" w14:textId="77777777" w:rsidR="0045127B" w:rsidRDefault="00000000">
            <w:r>
              <w:t>appearance\</w:t>
            </w:r>
          </w:p>
        </w:tc>
        <w:tc>
          <w:tcPr>
            <w:tcW w:w="1234" w:type="dxa"/>
          </w:tcPr>
          <w:p w14:paraId="32216998" w14:textId="77777777" w:rsidR="0045127B" w:rsidRDefault="00000000">
            <w:r>
              <w:t>about`</w:t>
            </w:r>
          </w:p>
        </w:tc>
        <w:tc>
          <w:tcPr>
            <w:tcW w:w="1234" w:type="dxa"/>
          </w:tcPr>
          <w:p w14:paraId="46DCC921" w14:textId="77777777" w:rsidR="0045127B" w:rsidRDefault="00000000">
            <w:r>
              <w:t>Page (query)</w:t>
            </w:r>
          </w:p>
        </w:tc>
        <w:tc>
          <w:tcPr>
            <w:tcW w:w="1234" w:type="dxa"/>
          </w:tcPr>
          <w:p w14:paraId="1F1CD9D2" w14:textId="77777777" w:rsidR="0045127B" w:rsidRDefault="00000000">
            <w:r>
              <w:t>same</w:t>
            </w:r>
          </w:p>
        </w:tc>
        <w:tc>
          <w:tcPr>
            <w:tcW w:w="1234" w:type="dxa"/>
          </w:tcPr>
          <w:p w14:paraId="30DD172B" w14:textId="77777777" w:rsidR="0045127B" w:rsidRDefault="00000000">
            <w:r>
              <w:t>Tabbed</w:t>
            </w:r>
          </w:p>
        </w:tc>
      </w:tr>
      <w:tr w:rsidR="0045127B" w14:paraId="639FE687" w14:textId="77777777">
        <w:tc>
          <w:tcPr>
            <w:tcW w:w="1234" w:type="dxa"/>
          </w:tcPr>
          <w:p w14:paraId="0F648813" w14:textId="77777777" w:rsidR="0045127B" w:rsidRDefault="00000000">
            <w:r>
              <w:t>`/platform`</w:t>
            </w:r>
          </w:p>
        </w:tc>
        <w:tc>
          <w:tcPr>
            <w:tcW w:w="1234" w:type="dxa"/>
          </w:tcPr>
          <w:p w14:paraId="1EC50C0F" w14:textId="77777777" w:rsidR="0045127B" w:rsidRDefault="00000000">
            <w:r>
              <w:t>Page</w:t>
            </w:r>
          </w:p>
        </w:tc>
        <w:tc>
          <w:tcPr>
            <w:tcW w:w="1234" w:type="dxa"/>
          </w:tcPr>
          <w:p w14:paraId="086C560C" w14:textId="77777777" w:rsidR="0045127B" w:rsidRDefault="00000000">
            <w:r>
              <w:t>`app/platform/page.tsx`</w:t>
            </w:r>
          </w:p>
        </w:tc>
        <w:tc>
          <w:tcPr>
            <w:tcW w:w="1234" w:type="dxa"/>
          </w:tcPr>
          <w:p w14:paraId="3F2DBF7C" w14:textId="77777777" w:rsidR="0045127B" w:rsidRDefault="00000000">
            <w:r>
              <w:t>SUPER_ADMIN</w:t>
            </w:r>
          </w:p>
        </w:tc>
        <w:tc>
          <w:tcPr>
            <w:tcW w:w="1234" w:type="dxa"/>
          </w:tcPr>
          <w:p w14:paraId="5917C991" w14:textId="77777777" w:rsidR="0045127B" w:rsidRDefault="0045127B"/>
        </w:tc>
        <w:tc>
          <w:tcPr>
            <w:tcW w:w="1234" w:type="dxa"/>
          </w:tcPr>
          <w:p w14:paraId="009CB17F" w14:textId="77777777" w:rsidR="0045127B" w:rsidRDefault="0045127B"/>
        </w:tc>
        <w:tc>
          <w:tcPr>
            <w:tcW w:w="1234" w:type="dxa"/>
          </w:tcPr>
          <w:p w14:paraId="1652053E" w14:textId="77777777" w:rsidR="0045127B" w:rsidRDefault="0045127B"/>
        </w:tc>
      </w:tr>
      <w:tr w:rsidR="0045127B" w14:paraId="49819F90" w14:textId="77777777">
        <w:tc>
          <w:tcPr>
            <w:tcW w:w="1234" w:type="dxa"/>
          </w:tcPr>
          <w:p w14:paraId="085BA792" w14:textId="77777777" w:rsidR="0045127B" w:rsidRDefault="00000000">
            <w:r>
              <w:t>`/login`</w:t>
            </w:r>
          </w:p>
        </w:tc>
        <w:tc>
          <w:tcPr>
            <w:tcW w:w="1234" w:type="dxa"/>
          </w:tcPr>
          <w:p w14:paraId="3F3831A7" w14:textId="77777777" w:rsidR="0045127B" w:rsidRDefault="00000000">
            <w:r>
              <w:t>Page</w:t>
            </w:r>
          </w:p>
        </w:tc>
        <w:tc>
          <w:tcPr>
            <w:tcW w:w="1234" w:type="dxa"/>
          </w:tcPr>
          <w:p w14:paraId="69D5B48C" w14:textId="77777777" w:rsidR="0045127B" w:rsidRDefault="00000000">
            <w:r>
              <w:t>`app/login/page.tsx`</w:t>
            </w:r>
          </w:p>
        </w:tc>
        <w:tc>
          <w:tcPr>
            <w:tcW w:w="1234" w:type="dxa"/>
          </w:tcPr>
          <w:p w14:paraId="467C59BE" w14:textId="77777777" w:rsidR="0045127B" w:rsidRDefault="00000000">
            <w:r>
              <w:t>Public</w:t>
            </w:r>
          </w:p>
        </w:tc>
        <w:tc>
          <w:tcPr>
            <w:tcW w:w="1234" w:type="dxa"/>
          </w:tcPr>
          <w:p w14:paraId="2B8BA3AB" w14:textId="77777777" w:rsidR="0045127B" w:rsidRDefault="0045127B"/>
        </w:tc>
        <w:tc>
          <w:tcPr>
            <w:tcW w:w="1234" w:type="dxa"/>
          </w:tcPr>
          <w:p w14:paraId="2712A233" w14:textId="77777777" w:rsidR="0045127B" w:rsidRDefault="0045127B"/>
        </w:tc>
        <w:tc>
          <w:tcPr>
            <w:tcW w:w="1234" w:type="dxa"/>
          </w:tcPr>
          <w:p w14:paraId="10E55885" w14:textId="77777777" w:rsidR="0045127B" w:rsidRDefault="0045127B"/>
        </w:tc>
      </w:tr>
      <w:tr w:rsidR="0045127B" w14:paraId="511D2D49" w14:textId="77777777">
        <w:tc>
          <w:tcPr>
            <w:tcW w:w="1234" w:type="dxa"/>
          </w:tcPr>
          <w:p w14:paraId="0CD32877" w14:textId="77777777" w:rsidR="0045127B" w:rsidRDefault="00000000">
            <w:r>
              <w:t>`/register`</w:t>
            </w:r>
          </w:p>
        </w:tc>
        <w:tc>
          <w:tcPr>
            <w:tcW w:w="1234" w:type="dxa"/>
          </w:tcPr>
          <w:p w14:paraId="1BC405D8" w14:textId="77777777" w:rsidR="0045127B" w:rsidRDefault="00000000">
            <w:r>
              <w:t>Page</w:t>
            </w:r>
          </w:p>
        </w:tc>
        <w:tc>
          <w:tcPr>
            <w:tcW w:w="1234" w:type="dxa"/>
          </w:tcPr>
          <w:p w14:paraId="4A20F42D" w14:textId="77777777" w:rsidR="0045127B" w:rsidRDefault="00000000">
            <w:r>
              <w:t>`app/register/page.tsx`</w:t>
            </w:r>
          </w:p>
        </w:tc>
        <w:tc>
          <w:tcPr>
            <w:tcW w:w="1234" w:type="dxa"/>
          </w:tcPr>
          <w:p w14:paraId="6D4451D7" w14:textId="77777777" w:rsidR="0045127B" w:rsidRDefault="00000000">
            <w:r>
              <w:t>Public</w:t>
            </w:r>
          </w:p>
        </w:tc>
        <w:tc>
          <w:tcPr>
            <w:tcW w:w="1234" w:type="dxa"/>
          </w:tcPr>
          <w:p w14:paraId="710489BB" w14:textId="77777777" w:rsidR="0045127B" w:rsidRDefault="0045127B"/>
        </w:tc>
        <w:tc>
          <w:tcPr>
            <w:tcW w:w="1234" w:type="dxa"/>
          </w:tcPr>
          <w:p w14:paraId="5624C909" w14:textId="77777777" w:rsidR="0045127B" w:rsidRDefault="0045127B"/>
        </w:tc>
        <w:tc>
          <w:tcPr>
            <w:tcW w:w="1234" w:type="dxa"/>
          </w:tcPr>
          <w:p w14:paraId="5C415315" w14:textId="77777777" w:rsidR="0045127B" w:rsidRDefault="0045127B"/>
        </w:tc>
      </w:tr>
      <w:tr w:rsidR="0045127B" w14:paraId="1A92E580" w14:textId="77777777">
        <w:tc>
          <w:tcPr>
            <w:tcW w:w="1234" w:type="dxa"/>
          </w:tcPr>
          <w:p w14:paraId="675F2F7F" w14:textId="77777777" w:rsidR="0045127B" w:rsidRDefault="00000000">
            <w:r>
              <w:t>`/forgot-password`</w:t>
            </w:r>
          </w:p>
        </w:tc>
        <w:tc>
          <w:tcPr>
            <w:tcW w:w="1234" w:type="dxa"/>
          </w:tcPr>
          <w:p w14:paraId="49ADFD25" w14:textId="77777777" w:rsidR="0045127B" w:rsidRDefault="00000000">
            <w:r>
              <w:t>Page</w:t>
            </w:r>
          </w:p>
        </w:tc>
        <w:tc>
          <w:tcPr>
            <w:tcW w:w="1234" w:type="dxa"/>
          </w:tcPr>
          <w:p w14:paraId="32D53E66" w14:textId="77777777" w:rsidR="0045127B" w:rsidRDefault="00000000">
            <w:r>
              <w:t>`app/forgot-password/page.tsx`</w:t>
            </w:r>
          </w:p>
        </w:tc>
        <w:tc>
          <w:tcPr>
            <w:tcW w:w="1234" w:type="dxa"/>
          </w:tcPr>
          <w:p w14:paraId="39C78D3F" w14:textId="77777777" w:rsidR="0045127B" w:rsidRDefault="00000000">
            <w:r>
              <w:t>Public</w:t>
            </w:r>
          </w:p>
        </w:tc>
        <w:tc>
          <w:tcPr>
            <w:tcW w:w="1234" w:type="dxa"/>
          </w:tcPr>
          <w:p w14:paraId="37827A96" w14:textId="77777777" w:rsidR="0045127B" w:rsidRDefault="0045127B"/>
        </w:tc>
        <w:tc>
          <w:tcPr>
            <w:tcW w:w="1234" w:type="dxa"/>
          </w:tcPr>
          <w:p w14:paraId="23A59806" w14:textId="77777777" w:rsidR="0045127B" w:rsidRDefault="0045127B"/>
        </w:tc>
        <w:tc>
          <w:tcPr>
            <w:tcW w:w="1234" w:type="dxa"/>
          </w:tcPr>
          <w:p w14:paraId="22C5D541" w14:textId="77777777" w:rsidR="0045127B" w:rsidRDefault="0045127B"/>
        </w:tc>
      </w:tr>
      <w:tr w:rsidR="0045127B" w14:paraId="7E9FCA86" w14:textId="77777777">
        <w:tc>
          <w:tcPr>
            <w:tcW w:w="1234" w:type="dxa"/>
          </w:tcPr>
          <w:p w14:paraId="107B0C89" w14:textId="77777777" w:rsidR="0045127B" w:rsidRDefault="00000000">
            <w:r>
              <w:t>`/reset-password`</w:t>
            </w:r>
          </w:p>
        </w:tc>
        <w:tc>
          <w:tcPr>
            <w:tcW w:w="1234" w:type="dxa"/>
          </w:tcPr>
          <w:p w14:paraId="5B9C9D9D" w14:textId="77777777" w:rsidR="0045127B" w:rsidRDefault="00000000">
            <w:r>
              <w:t>Page</w:t>
            </w:r>
          </w:p>
        </w:tc>
        <w:tc>
          <w:tcPr>
            <w:tcW w:w="1234" w:type="dxa"/>
          </w:tcPr>
          <w:p w14:paraId="22577291" w14:textId="77777777" w:rsidR="0045127B" w:rsidRDefault="00000000">
            <w:r>
              <w:t>`app/reset-password/page.tsx`</w:t>
            </w:r>
          </w:p>
        </w:tc>
        <w:tc>
          <w:tcPr>
            <w:tcW w:w="1234" w:type="dxa"/>
          </w:tcPr>
          <w:p w14:paraId="0FD2F90C" w14:textId="77777777" w:rsidR="0045127B" w:rsidRDefault="00000000">
            <w:r>
              <w:t>Session required</w:t>
            </w:r>
          </w:p>
        </w:tc>
        <w:tc>
          <w:tcPr>
            <w:tcW w:w="1234" w:type="dxa"/>
          </w:tcPr>
          <w:p w14:paraId="2BA90911" w14:textId="77777777" w:rsidR="0045127B" w:rsidRDefault="0045127B"/>
        </w:tc>
        <w:tc>
          <w:tcPr>
            <w:tcW w:w="1234" w:type="dxa"/>
          </w:tcPr>
          <w:p w14:paraId="0ECDA480" w14:textId="77777777" w:rsidR="0045127B" w:rsidRDefault="0045127B"/>
        </w:tc>
        <w:tc>
          <w:tcPr>
            <w:tcW w:w="1234" w:type="dxa"/>
          </w:tcPr>
          <w:p w14:paraId="022C7561" w14:textId="77777777" w:rsidR="0045127B" w:rsidRDefault="0045127B"/>
        </w:tc>
      </w:tr>
      <w:tr w:rsidR="0045127B" w14:paraId="63641A19" w14:textId="77777777">
        <w:tc>
          <w:tcPr>
            <w:tcW w:w="1234" w:type="dxa"/>
          </w:tcPr>
          <w:p w14:paraId="5329710A" w14:textId="77777777" w:rsidR="0045127B" w:rsidRDefault="00000000">
            <w:r>
              <w:t>`/auth/callback`</w:t>
            </w:r>
          </w:p>
        </w:tc>
        <w:tc>
          <w:tcPr>
            <w:tcW w:w="1234" w:type="dxa"/>
          </w:tcPr>
          <w:p w14:paraId="77E26EDC" w14:textId="77777777" w:rsidR="0045127B" w:rsidRDefault="00000000">
            <w:r>
              <w:t>Route Handler GET</w:t>
            </w:r>
          </w:p>
        </w:tc>
        <w:tc>
          <w:tcPr>
            <w:tcW w:w="1234" w:type="dxa"/>
          </w:tcPr>
          <w:p w14:paraId="44C3F325" w14:textId="77777777" w:rsidR="0045127B" w:rsidRDefault="00000000">
            <w:r>
              <w:t>`app/auth/callback/route.ts`</w:t>
            </w:r>
          </w:p>
        </w:tc>
        <w:tc>
          <w:tcPr>
            <w:tcW w:w="1234" w:type="dxa"/>
          </w:tcPr>
          <w:p w14:paraId="2C53AAC9" w14:textId="77777777" w:rsidR="0045127B" w:rsidRDefault="00000000">
            <w:r>
              <w:t>OAuth/email</w:t>
            </w:r>
          </w:p>
        </w:tc>
        <w:tc>
          <w:tcPr>
            <w:tcW w:w="1234" w:type="dxa"/>
          </w:tcPr>
          <w:p w14:paraId="20CB9A6B" w14:textId="77777777" w:rsidR="0045127B" w:rsidRDefault="0045127B"/>
        </w:tc>
        <w:tc>
          <w:tcPr>
            <w:tcW w:w="1234" w:type="dxa"/>
          </w:tcPr>
          <w:p w14:paraId="3DEFB398" w14:textId="77777777" w:rsidR="0045127B" w:rsidRDefault="0045127B"/>
        </w:tc>
        <w:tc>
          <w:tcPr>
            <w:tcW w:w="1234" w:type="dxa"/>
          </w:tcPr>
          <w:p w14:paraId="2FC994F4" w14:textId="77777777" w:rsidR="0045127B" w:rsidRDefault="0045127B"/>
        </w:tc>
      </w:tr>
      <w:tr w:rsidR="0045127B" w14:paraId="22529EC6" w14:textId="77777777">
        <w:tc>
          <w:tcPr>
            <w:tcW w:w="1234" w:type="dxa"/>
          </w:tcPr>
          <w:p w14:paraId="124A1989" w14:textId="77777777" w:rsidR="0045127B" w:rsidRDefault="00000000">
            <w:r>
              <w:t>`/api/scan-receipt`</w:t>
            </w:r>
          </w:p>
        </w:tc>
        <w:tc>
          <w:tcPr>
            <w:tcW w:w="1234" w:type="dxa"/>
          </w:tcPr>
          <w:p w14:paraId="3FC25830" w14:textId="77777777" w:rsidR="0045127B" w:rsidRDefault="00000000">
            <w:r>
              <w:t>Route Handler POST</w:t>
            </w:r>
          </w:p>
        </w:tc>
        <w:tc>
          <w:tcPr>
            <w:tcW w:w="1234" w:type="dxa"/>
          </w:tcPr>
          <w:p w14:paraId="1DBE04DA" w14:textId="77777777" w:rsidR="0045127B" w:rsidRDefault="00000000">
            <w:r>
              <w:t>`app/api/scan-receipt/route.ts`</w:t>
            </w:r>
          </w:p>
        </w:tc>
        <w:tc>
          <w:tcPr>
            <w:tcW w:w="1234" w:type="dxa"/>
          </w:tcPr>
          <w:p w14:paraId="1DCCE9C0" w14:textId="77777777" w:rsidR="0045127B" w:rsidRDefault="00000000">
            <w:r>
              <w:t>Required</w:t>
            </w:r>
          </w:p>
        </w:tc>
        <w:tc>
          <w:tcPr>
            <w:tcW w:w="1234" w:type="dxa"/>
          </w:tcPr>
          <w:p w14:paraId="59303A53" w14:textId="77777777" w:rsidR="0045127B" w:rsidRDefault="0045127B"/>
        </w:tc>
        <w:tc>
          <w:tcPr>
            <w:tcW w:w="1234" w:type="dxa"/>
          </w:tcPr>
          <w:p w14:paraId="2A3A583F" w14:textId="77777777" w:rsidR="0045127B" w:rsidRDefault="0045127B"/>
        </w:tc>
        <w:tc>
          <w:tcPr>
            <w:tcW w:w="1234" w:type="dxa"/>
          </w:tcPr>
          <w:p w14:paraId="1B58376A" w14:textId="77777777" w:rsidR="0045127B" w:rsidRDefault="0045127B"/>
        </w:tc>
      </w:tr>
      <w:tr w:rsidR="0045127B" w14:paraId="1CADBDB6" w14:textId="77777777">
        <w:tc>
          <w:tcPr>
            <w:tcW w:w="1234" w:type="dxa"/>
          </w:tcPr>
          <w:p w14:paraId="56A1CD6C" w14:textId="77777777" w:rsidR="0045127B" w:rsidRDefault="00000000">
            <w:r>
              <w:t>`/icon`</w:t>
            </w:r>
          </w:p>
        </w:tc>
        <w:tc>
          <w:tcPr>
            <w:tcW w:w="1234" w:type="dxa"/>
          </w:tcPr>
          <w:p w14:paraId="18528A9E" w14:textId="77777777" w:rsidR="0045127B" w:rsidRDefault="00000000">
            <w:r>
              <w:t>Metadata image</w:t>
            </w:r>
          </w:p>
        </w:tc>
        <w:tc>
          <w:tcPr>
            <w:tcW w:w="1234" w:type="dxa"/>
          </w:tcPr>
          <w:p w14:paraId="319C95D5" w14:textId="77777777" w:rsidR="0045127B" w:rsidRDefault="00000000">
            <w:r>
              <w:t>`app/icon.tsx`</w:t>
            </w:r>
          </w:p>
        </w:tc>
        <w:tc>
          <w:tcPr>
            <w:tcW w:w="1234" w:type="dxa"/>
          </w:tcPr>
          <w:p w14:paraId="5F2CDC53" w14:textId="77777777" w:rsidR="0045127B" w:rsidRDefault="00000000">
            <w:r>
              <w:t>Public</w:t>
            </w:r>
          </w:p>
        </w:tc>
        <w:tc>
          <w:tcPr>
            <w:tcW w:w="1234" w:type="dxa"/>
          </w:tcPr>
          <w:p w14:paraId="570D5516" w14:textId="77777777" w:rsidR="0045127B" w:rsidRDefault="0045127B"/>
        </w:tc>
        <w:tc>
          <w:tcPr>
            <w:tcW w:w="1234" w:type="dxa"/>
          </w:tcPr>
          <w:p w14:paraId="35860D47" w14:textId="77777777" w:rsidR="0045127B" w:rsidRDefault="0045127B"/>
        </w:tc>
        <w:tc>
          <w:tcPr>
            <w:tcW w:w="1234" w:type="dxa"/>
          </w:tcPr>
          <w:p w14:paraId="72B81FED" w14:textId="77777777" w:rsidR="0045127B" w:rsidRDefault="0045127B"/>
        </w:tc>
      </w:tr>
      <w:tr w:rsidR="0045127B" w14:paraId="3F26448B" w14:textId="77777777">
        <w:tc>
          <w:tcPr>
            <w:tcW w:w="1234" w:type="dxa"/>
          </w:tcPr>
          <w:p w14:paraId="5053B746" w14:textId="77777777" w:rsidR="0045127B" w:rsidRDefault="00000000">
            <w:r>
              <w:t>`/apple-icon`</w:t>
            </w:r>
          </w:p>
        </w:tc>
        <w:tc>
          <w:tcPr>
            <w:tcW w:w="1234" w:type="dxa"/>
          </w:tcPr>
          <w:p w14:paraId="36AACF33" w14:textId="77777777" w:rsidR="0045127B" w:rsidRDefault="00000000">
            <w:r>
              <w:t>Metadata image</w:t>
            </w:r>
          </w:p>
        </w:tc>
        <w:tc>
          <w:tcPr>
            <w:tcW w:w="1234" w:type="dxa"/>
          </w:tcPr>
          <w:p w14:paraId="51DB980A" w14:textId="77777777" w:rsidR="0045127B" w:rsidRDefault="00000000">
            <w:r>
              <w:t>`app/apple-icon.tsx`</w:t>
            </w:r>
          </w:p>
        </w:tc>
        <w:tc>
          <w:tcPr>
            <w:tcW w:w="1234" w:type="dxa"/>
          </w:tcPr>
          <w:p w14:paraId="7064A088" w14:textId="77777777" w:rsidR="0045127B" w:rsidRDefault="00000000">
            <w:r>
              <w:t>Public</w:t>
            </w:r>
          </w:p>
        </w:tc>
        <w:tc>
          <w:tcPr>
            <w:tcW w:w="1234" w:type="dxa"/>
          </w:tcPr>
          <w:p w14:paraId="5F6F66A2" w14:textId="77777777" w:rsidR="0045127B" w:rsidRDefault="0045127B"/>
        </w:tc>
        <w:tc>
          <w:tcPr>
            <w:tcW w:w="1234" w:type="dxa"/>
          </w:tcPr>
          <w:p w14:paraId="4FC13DFA" w14:textId="77777777" w:rsidR="0045127B" w:rsidRDefault="0045127B"/>
        </w:tc>
        <w:tc>
          <w:tcPr>
            <w:tcW w:w="1234" w:type="dxa"/>
          </w:tcPr>
          <w:p w14:paraId="43737397" w14:textId="77777777" w:rsidR="0045127B" w:rsidRDefault="0045127B"/>
        </w:tc>
      </w:tr>
      <w:tr w:rsidR="0045127B" w14:paraId="7280B1E3" w14:textId="77777777">
        <w:tc>
          <w:tcPr>
            <w:tcW w:w="1234" w:type="dxa"/>
          </w:tcPr>
          <w:p w14:paraId="3A20566C" w14:textId="77777777" w:rsidR="0045127B" w:rsidRDefault="00000000">
            <w:r>
              <w:t>`/robots.txt`</w:t>
            </w:r>
          </w:p>
        </w:tc>
        <w:tc>
          <w:tcPr>
            <w:tcW w:w="1234" w:type="dxa"/>
          </w:tcPr>
          <w:p w14:paraId="05A0437B" w14:textId="77777777" w:rsidR="0045127B" w:rsidRDefault="00000000">
            <w:r>
              <w:t>Metadata</w:t>
            </w:r>
          </w:p>
        </w:tc>
        <w:tc>
          <w:tcPr>
            <w:tcW w:w="1234" w:type="dxa"/>
          </w:tcPr>
          <w:p w14:paraId="70497BC7" w14:textId="77777777" w:rsidR="0045127B" w:rsidRDefault="00000000">
            <w:r>
              <w:t>`app/robots.ts`</w:t>
            </w:r>
          </w:p>
        </w:tc>
        <w:tc>
          <w:tcPr>
            <w:tcW w:w="1234" w:type="dxa"/>
          </w:tcPr>
          <w:p w14:paraId="4E1E870A" w14:textId="77777777" w:rsidR="0045127B" w:rsidRDefault="00000000">
            <w:r>
              <w:t>Public</w:t>
            </w:r>
          </w:p>
        </w:tc>
        <w:tc>
          <w:tcPr>
            <w:tcW w:w="1234" w:type="dxa"/>
          </w:tcPr>
          <w:p w14:paraId="042F6D51" w14:textId="77777777" w:rsidR="0045127B" w:rsidRDefault="0045127B"/>
        </w:tc>
        <w:tc>
          <w:tcPr>
            <w:tcW w:w="1234" w:type="dxa"/>
          </w:tcPr>
          <w:p w14:paraId="2A81785F" w14:textId="77777777" w:rsidR="0045127B" w:rsidRDefault="0045127B"/>
        </w:tc>
        <w:tc>
          <w:tcPr>
            <w:tcW w:w="1234" w:type="dxa"/>
          </w:tcPr>
          <w:p w14:paraId="43F393FA" w14:textId="77777777" w:rsidR="0045127B" w:rsidRDefault="0045127B"/>
        </w:tc>
      </w:tr>
      <w:tr w:rsidR="0045127B" w14:paraId="756C3986" w14:textId="77777777">
        <w:tc>
          <w:tcPr>
            <w:tcW w:w="1234" w:type="dxa"/>
          </w:tcPr>
          <w:p w14:paraId="4E354A06" w14:textId="77777777" w:rsidR="0045127B" w:rsidRDefault="00000000">
            <w:r>
              <w:t>`/sitemap.xml`</w:t>
            </w:r>
          </w:p>
        </w:tc>
        <w:tc>
          <w:tcPr>
            <w:tcW w:w="1234" w:type="dxa"/>
          </w:tcPr>
          <w:p w14:paraId="6D65AC0F" w14:textId="77777777" w:rsidR="0045127B" w:rsidRDefault="00000000">
            <w:r>
              <w:t>Metadata</w:t>
            </w:r>
          </w:p>
        </w:tc>
        <w:tc>
          <w:tcPr>
            <w:tcW w:w="1234" w:type="dxa"/>
          </w:tcPr>
          <w:p w14:paraId="70869A28" w14:textId="77777777" w:rsidR="0045127B" w:rsidRDefault="00000000">
            <w:r>
              <w:t>`app/sitemap.ts`</w:t>
            </w:r>
          </w:p>
        </w:tc>
        <w:tc>
          <w:tcPr>
            <w:tcW w:w="1234" w:type="dxa"/>
          </w:tcPr>
          <w:p w14:paraId="76D4E125" w14:textId="77777777" w:rsidR="0045127B" w:rsidRDefault="00000000">
            <w:r>
              <w:t>Public</w:t>
            </w:r>
          </w:p>
        </w:tc>
        <w:tc>
          <w:tcPr>
            <w:tcW w:w="1234" w:type="dxa"/>
          </w:tcPr>
          <w:p w14:paraId="5FCE48F1" w14:textId="77777777" w:rsidR="0045127B" w:rsidRDefault="0045127B"/>
        </w:tc>
        <w:tc>
          <w:tcPr>
            <w:tcW w:w="1234" w:type="dxa"/>
          </w:tcPr>
          <w:p w14:paraId="07D1332D" w14:textId="77777777" w:rsidR="0045127B" w:rsidRDefault="0045127B"/>
        </w:tc>
        <w:tc>
          <w:tcPr>
            <w:tcW w:w="1234" w:type="dxa"/>
          </w:tcPr>
          <w:p w14:paraId="7FA4EEDB" w14:textId="77777777" w:rsidR="0045127B" w:rsidRDefault="0045127B"/>
        </w:tc>
      </w:tr>
    </w:tbl>
    <w:p w14:paraId="53E7AE28" w14:textId="77777777" w:rsidR="0045127B" w:rsidRDefault="0045127B"/>
    <w:p w14:paraId="7A1124B2" w14:textId="77777777" w:rsidR="0045127B" w:rsidRDefault="00000000">
      <w:r>
        <w:t>**No nested layouts** beyond root `layout.tsx` — all pages share single root layout.</w:t>
      </w:r>
    </w:p>
    <w:p w14:paraId="7EB9BDA4" w14:textId="77777777" w:rsidR="0045127B" w:rsidRDefault="0045127B"/>
    <w:p w14:paraId="36AD3BE2" w14:textId="77777777" w:rsidR="0045127B" w:rsidRDefault="00000000">
      <w:r>
        <w:lastRenderedPageBreak/>
        <w:t>---</w:t>
      </w:r>
    </w:p>
    <w:p w14:paraId="2EDF17F5" w14:textId="77777777" w:rsidR="0045127B" w:rsidRDefault="0045127B"/>
    <w:p w14:paraId="3FA6D717" w14:textId="77777777" w:rsidR="0045127B" w:rsidRDefault="00000000">
      <w:pPr>
        <w:pStyle w:val="Heading2"/>
      </w:pPr>
      <w:r>
        <w:t>7. KEY ARCHITECTURE PATTERNS</w:t>
      </w:r>
    </w:p>
    <w:p w14:paraId="7E9652F6" w14:textId="77777777" w:rsidR="0045127B" w:rsidRDefault="0045127B"/>
    <w:p w14:paraId="67F99DC0" w14:textId="77777777" w:rsidR="0045127B" w:rsidRDefault="00000000">
      <w:pPr>
        <w:pStyle w:val="Heading3"/>
      </w:pPr>
      <w:r>
        <w:t>7.1 Server vs Client Components</w:t>
      </w:r>
    </w:p>
    <w:p w14:paraId="6E25CEA6" w14:textId="77777777" w:rsidR="0045127B" w:rsidRDefault="0045127B"/>
    <w:p w14:paraId="3B75B8D5" w14:textId="77777777" w:rsidR="0045127B" w:rsidRDefault="00000000">
      <w:r>
        <w:t>**Default:** Server Components for pages and data-fetching shells.</w:t>
      </w:r>
    </w:p>
    <w:p w14:paraId="2E40870A" w14:textId="77777777" w:rsidR="0045127B" w:rsidRDefault="0045127B"/>
    <w:p w14:paraId="7C89654B" w14:textId="77777777" w:rsidR="0045127B" w:rsidRDefault="00000000">
      <w:r>
        <w:t>**Server Components (representative):**</w:t>
      </w:r>
    </w:p>
    <w:p w14:paraId="3DFFE635" w14:textId="77777777" w:rsidR="0045127B" w:rsidRDefault="00000000">
      <w:pPr>
        <w:pStyle w:val="ListBullet"/>
      </w:pPr>
      <w:r>
        <w:t>All `app/**/page.tsx` except none are client — pages are Server Components</w:t>
      </w:r>
    </w:p>
    <w:p w14:paraId="1D2F51C1" w14:textId="77777777" w:rsidR="0045127B" w:rsidRDefault="00000000">
      <w:pPr>
        <w:pStyle w:val="ListBullet"/>
      </w:pPr>
      <w:r>
        <w:t>`app/layout.tsx`, `Navbar` (async, fetches user), `DashboardHome`, `PageShell`, `MissingIngredientsSection`, `PantryStats`, `SupermarketList`, `WorkflowSteps`, most `ui/` primitives without `"use client"`</w:t>
      </w:r>
    </w:p>
    <w:p w14:paraId="3B600C11" w14:textId="77777777" w:rsidR="0045127B" w:rsidRDefault="0045127B"/>
    <w:p w14:paraId="6EBBAF6E" w14:textId="77777777" w:rsidR="0045127B" w:rsidRDefault="00000000">
      <w:r>
        <w:t>**Client Components (`"use client"`):** 40+ files including:</w:t>
      </w:r>
    </w:p>
    <w:p w14:paraId="31460533" w14:textId="77777777" w:rsidR="0045127B" w:rsidRDefault="00000000">
      <w:pPr>
        <w:pStyle w:val="ListBullet"/>
      </w:pPr>
      <w:r>
        <w:t>All interactive forms (`LoginForm`, `AddIngredientForm`, settings forms)</w:t>
      </w:r>
    </w:p>
    <w:p w14:paraId="66424147" w14:textId="77777777" w:rsidR="0045127B" w:rsidRDefault="00000000">
      <w:pPr>
        <w:pStyle w:val="ListBullet"/>
      </w:pPr>
      <w:r>
        <w:t>All data-mutation UIs (`PantryBrowser`, `MealPlanner`, `ShoppingTrip`, `RecipeCatalog`)</w:t>
      </w:r>
    </w:p>
    <w:p w14:paraId="16CF3323" w14:textId="77777777" w:rsidR="0045127B" w:rsidRDefault="00000000">
      <w:pPr>
        <w:pStyle w:val="ListBullet"/>
      </w:pPr>
      <w:r>
        <w:t>Receipt scanner flow</w:t>
      </w:r>
    </w:p>
    <w:p w14:paraId="25E9803C" w14:textId="77777777" w:rsidR="0045127B" w:rsidRDefault="00000000">
      <w:pPr>
        <w:pStyle w:val="ListBullet"/>
      </w:pPr>
      <w:r>
        <w:t>`NavLinks`, `UserMenu` (pathname-aware)</w:t>
      </w:r>
    </w:p>
    <w:p w14:paraId="09E95252" w14:textId="77777777" w:rsidR="0045127B" w:rsidRDefault="00000000">
      <w:pPr>
        <w:pStyle w:val="ListBullet"/>
      </w:pPr>
      <w:r>
        <w:t>`Dialog`, `SearchBar`, `PasswordInput`, `PasswordStrength`</w:t>
      </w:r>
    </w:p>
    <w:p w14:paraId="5707C311" w14:textId="77777777" w:rsidR="0045127B" w:rsidRDefault="00000000">
      <w:pPr>
        <w:pStyle w:val="ListBullet"/>
      </w:pPr>
      <w:r>
        <w:t>`ReceiptDropProvider` context</w:t>
      </w:r>
    </w:p>
    <w:p w14:paraId="5FD3549E" w14:textId="77777777" w:rsidR="0045127B" w:rsidRDefault="00000000">
      <w:pPr>
        <w:pStyle w:val="ListBullet"/>
      </w:pPr>
      <w:r>
        <w:t>`CommunityIntelligenceDashboard`</w:t>
      </w:r>
    </w:p>
    <w:p w14:paraId="49620B63" w14:textId="77777777" w:rsidR="0045127B" w:rsidRDefault="00000000">
      <w:pPr>
        <w:pStyle w:val="ListBullet"/>
      </w:pPr>
      <w:r>
        <w:t>`CookingConfirmationModal`</w:t>
      </w:r>
    </w:p>
    <w:p w14:paraId="515BB493" w14:textId="77777777" w:rsidR="0045127B" w:rsidRDefault="0045127B"/>
    <w:p w14:paraId="462B3C8D" w14:textId="77777777" w:rsidR="0045127B" w:rsidRDefault="00000000">
      <w:r>
        <w:t>**Pattern:** Server pages fetch data + build `FoodResolver` → pass serializable props to client islands.</w:t>
      </w:r>
    </w:p>
    <w:p w14:paraId="03BEBC33" w14:textId="77777777" w:rsidR="0045127B" w:rsidRDefault="0045127B"/>
    <w:p w14:paraId="4746B53D" w14:textId="77777777" w:rsidR="0045127B" w:rsidRDefault="00000000">
      <w:pPr>
        <w:pStyle w:val="Heading3"/>
      </w:pPr>
      <w:r>
        <w:t>7.2 State Management</w:t>
      </w:r>
    </w:p>
    <w:p w14:paraId="7EA3AE49" w14:textId="77777777" w:rsidR="0045127B" w:rsidRDefault="0045127B"/>
    <w:p w14:paraId="68623182" w14:textId="77777777" w:rsidR="0045127B" w:rsidRDefault="00000000">
      <w:pPr>
        <w:pStyle w:val="ListBullet"/>
      </w:pPr>
      <w:r>
        <w:t>**No Redux/Zustand/React Query**</w:t>
      </w:r>
    </w:p>
    <w:p w14:paraId="1A124655" w14:textId="77777777" w:rsidR="0045127B" w:rsidRDefault="00000000">
      <w:pPr>
        <w:pStyle w:val="ListBullet"/>
      </w:pPr>
      <w:r>
        <w:t>**Local state:** `useState`, `useRef` in client components</w:t>
      </w:r>
    </w:p>
    <w:p w14:paraId="4A20F941" w14:textId="77777777" w:rsidR="0045127B" w:rsidRDefault="00000000">
      <w:pPr>
        <w:pStyle w:val="ListBullet"/>
      </w:pPr>
      <w:r>
        <w:t>**Server Actions + `useActionState`:** Forms (auth, pantry add, settings)</w:t>
      </w:r>
    </w:p>
    <w:p w14:paraId="6E070C4D" w14:textId="77777777" w:rsidR="0045127B" w:rsidRDefault="00000000">
      <w:pPr>
        <w:pStyle w:val="ListBullet"/>
      </w:pPr>
      <w:r>
        <w:lastRenderedPageBreak/>
        <w:t>**React Context:** `ReceiptDropProvider` for global receipt drag-drop pending file</w:t>
      </w:r>
    </w:p>
    <w:p w14:paraId="1F6FD013" w14:textId="77777777" w:rsidR="0045127B" w:rsidRDefault="00000000">
      <w:pPr>
        <w:pStyle w:val="ListBullet"/>
      </w:pPr>
      <w:r>
        <w:t>**URL state:** Settings tabs (`?tab=`), recipe deep links (`?id=`), pantry success (`?added=`)</w:t>
      </w:r>
    </w:p>
    <w:p w14:paraId="1F8E242C" w14:textId="77777777" w:rsidR="0045127B" w:rsidRDefault="00000000">
      <w:pPr>
        <w:pStyle w:val="ListBullet"/>
      </w:pPr>
      <w:r>
        <w:t>**Optimistic/local UI state:** Meal planner items, shopping checkboxes updated locally then server action + implicit revalidation</w:t>
      </w:r>
    </w:p>
    <w:p w14:paraId="2B0E7976" w14:textId="77777777" w:rsidR="0045127B" w:rsidRDefault="0045127B"/>
    <w:p w14:paraId="655676A9" w14:textId="77777777" w:rsidR="0045127B" w:rsidRDefault="00000000">
      <w:pPr>
        <w:pStyle w:val="Heading3"/>
      </w:pPr>
      <w:r>
        <w:t>7.3 Caching Strategy</w:t>
      </w:r>
    </w:p>
    <w:p w14:paraId="41132695" w14:textId="77777777" w:rsidR="0045127B" w:rsidRDefault="0045127B"/>
    <w:p w14:paraId="16BBFF45" w14:textId="77777777" w:rsidR="0045127B" w:rsidRDefault="00000000">
      <w:pPr>
        <w:pStyle w:val="ListBullet"/>
      </w:pPr>
      <w:r>
        <w:t>**No `unstable_cache` or explicit Next.js Data Cache** in codebase</w:t>
      </w:r>
    </w:p>
    <w:p w14:paraId="453CA513" w14:textId="77777777" w:rsidR="0045127B" w:rsidRDefault="00000000">
      <w:pPr>
        <w:pStyle w:val="ListBullet"/>
      </w:pPr>
      <w:r>
        <w:t>**Invalidation:** `revalidatePath()` after mutations (targeted paths: `/pantry`, `/dashboard`, `/shopping`, etc.; auth uses `revalidatePath("/", "layout")`)</w:t>
      </w:r>
    </w:p>
    <w:p w14:paraId="4295ADC8" w14:textId="77777777" w:rsidR="0045127B" w:rsidRDefault="00000000">
      <w:pPr>
        <w:pStyle w:val="ListBullet"/>
      </w:pPr>
      <w:r>
        <w:t>**Shopping list:** Persisted in DB; `/shopping` reads without recomputing; regeneration only on pantry/planner/cooking mutations via `triggerShoppingListRegeneration`</w:t>
      </w:r>
    </w:p>
    <w:p w14:paraId="0338B05F" w14:textId="77777777" w:rsidR="0045127B" w:rsidRDefault="00000000">
      <w:pPr>
        <w:pStyle w:val="ListBullet"/>
      </w:pPr>
      <w:r>
        <w:t>**Pantry classification cache:** Pull-based self-healing via `refresh_stale_pantry_classifications` RPC on pantry page load</w:t>
      </w:r>
    </w:p>
    <w:p w14:paraId="30D2D067" w14:textId="77777777" w:rsidR="0045127B" w:rsidRDefault="00000000">
      <w:pPr>
        <w:pStyle w:val="ListBullet"/>
      </w:pPr>
      <w:r>
        <w:t>**Community food cache on pantry rows:** `cached_category_id`, `classification_version` snapshot</w:t>
      </w:r>
    </w:p>
    <w:p w14:paraId="2291D97C" w14:textId="77777777" w:rsidR="0045127B" w:rsidRDefault="0045127B"/>
    <w:p w14:paraId="50514143" w14:textId="77777777" w:rsidR="0045127B" w:rsidRDefault="00000000">
      <w:pPr>
        <w:pStyle w:val="Heading3"/>
      </w:pPr>
      <w:r>
        <w:t>7.4 Auth Middleware Pattern</w:t>
      </w:r>
    </w:p>
    <w:p w14:paraId="584191A9" w14:textId="77777777" w:rsidR="0045127B" w:rsidRDefault="0045127B"/>
    <w:p w14:paraId="667DF6EE" w14:textId="77777777" w:rsidR="0045127B" w:rsidRDefault="00000000">
      <w:pPr>
        <w:pStyle w:val="Heading3"/>
      </w:pPr>
      <w:r>
        <w:t>Code:</w:t>
      </w:r>
    </w:p>
    <w:p w14:paraId="0976EFF1" w14:textId="77777777" w:rsidR="0045127B" w:rsidRDefault="00000000">
      <w:r>
        <w:rPr>
          <w:rFonts w:ascii="Consolas" w:hAnsi="Consolas"/>
          <w:sz w:val="18"/>
        </w:rPr>
        <w:t>Request → middleware.ts → updateSession()</w:t>
      </w:r>
    </w:p>
    <w:p w14:paraId="32DF9E1C" w14:textId="77777777" w:rsidR="0045127B" w:rsidRDefault="00000000">
      <w:r>
        <w:rPr>
          <w:rFonts w:ascii="Consolas" w:hAnsi="Consolas"/>
          <w:sz w:val="18"/>
        </w:rPr>
        <w:t xml:space="preserve">  → createServerClient (cookie read/write)</w:t>
      </w:r>
    </w:p>
    <w:p w14:paraId="47C15C6E" w14:textId="77777777" w:rsidR="0045127B" w:rsidRDefault="00000000">
      <w:r>
        <w:rPr>
          <w:rFonts w:ascii="Consolas" w:hAnsi="Consolas"/>
          <w:sz w:val="18"/>
        </w:rPr>
        <w:t xml:space="preserve">  → getUser()</w:t>
      </w:r>
    </w:p>
    <w:p w14:paraId="6003D402" w14:textId="77777777" w:rsidR="0045127B" w:rsidRDefault="00000000">
      <w:r>
        <w:rPr>
          <w:rFonts w:ascii="Consolas" w:hAnsi="Consolas"/>
          <w:sz w:val="18"/>
        </w:rPr>
        <w:t xml:space="preserve">  → route guards (protected / platform / auth redirect)</w:t>
      </w:r>
    </w:p>
    <w:p w14:paraId="0DE927B9" w14:textId="77777777" w:rsidR="0045127B" w:rsidRDefault="00000000">
      <w:r>
        <w:rPr>
          <w:rFonts w:ascii="Consolas" w:hAnsi="Consolas"/>
          <w:sz w:val="18"/>
        </w:rPr>
        <w:t xml:space="preserve">  → NextResponse.next() or redirect</w:t>
      </w:r>
    </w:p>
    <w:p w14:paraId="44A59343" w14:textId="77777777" w:rsidR="0045127B" w:rsidRDefault="0045127B"/>
    <w:p w14:paraId="1F0F4DE1" w14:textId="77777777" w:rsidR="0045127B" w:rsidRDefault="00000000">
      <w:pPr>
        <w:pStyle w:val="ListBullet"/>
      </w:pPr>
      <w:r>
        <w:t>Session refresh on every non-static request</w:t>
      </w:r>
    </w:p>
    <w:p w14:paraId="292B70BB" w14:textId="77777777" w:rsidR="0045127B" w:rsidRDefault="00000000">
      <w:pPr>
        <w:pStyle w:val="ListBullet"/>
      </w:pPr>
      <w:r>
        <w:t>Page-level **defense in depth:** most pages also call `getUser()` and `redirect("/login")`</w:t>
      </w:r>
    </w:p>
    <w:p w14:paraId="02906E0F" w14:textId="77777777" w:rsidR="0045127B" w:rsidRDefault="00000000">
      <w:pPr>
        <w:pStyle w:val="ListBullet"/>
      </w:pPr>
      <w:r>
        <w:t>Platform: middleware RPC + `requireSuperAdmin()` in page/action</w:t>
      </w:r>
    </w:p>
    <w:p w14:paraId="79DAEACC" w14:textId="77777777" w:rsidR="0045127B" w:rsidRDefault="0045127B"/>
    <w:p w14:paraId="5E6E7A8A" w14:textId="77777777" w:rsidR="0045127B" w:rsidRDefault="00000000">
      <w:pPr>
        <w:pStyle w:val="Heading3"/>
      </w:pPr>
      <w:r>
        <w:t>7.5 Server Action Pattern</w:t>
      </w:r>
    </w:p>
    <w:p w14:paraId="4F5FD63A" w14:textId="77777777" w:rsidR="0045127B" w:rsidRDefault="0045127B"/>
    <w:p w14:paraId="2AAA3D99" w14:textId="77777777" w:rsidR="0045127B" w:rsidRDefault="00000000">
      <w:pPr>
        <w:pStyle w:val="Heading3"/>
      </w:pPr>
      <w:r>
        <w:lastRenderedPageBreak/>
        <w:t>Code:</w:t>
      </w:r>
    </w:p>
    <w:p w14:paraId="6009D7D8" w14:textId="77777777" w:rsidR="0045127B" w:rsidRDefault="00000000">
      <w:r>
        <w:rPr>
          <w:rFonts w:ascii="Consolas" w:hAnsi="Consolas"/>
          <w:sz w:val="18"/>
        </w:rPr>
        <w:t>"use server" file</w:t>
      </w:r>
    </w:p>
    <w:p w14:paraId="74AA5B52" w14:textId="77777777" w:rsidR="0045127B" w:rsidRDefault="00000000">
      <w:r>
        <w:rPr>
          <w:rFonts w:ascii="Consolas" w:hAnsi="Consolas"/>
          <w:sz w:val="18"/>
        </w:rPr>
        <w:t xml:space="preserve">  → getAuthenticatedUser() [redirect if null]</w:t>
      </w:r>
    </w:p>
    <w:p w14:paraId="467E6188" w14:textId="77777777" w:rsidR="0045127B" w:rsidRDefault="00000000">
      <w:r>
        <w:rPr>
          <w:rFonts w:ascii="Consolas" w:hAnsi="Consolas"/>
          <w:sz w:val="18"/>
        </w:rPr>
        <w:t xml:space="preserve">  → Supabase operations / RPC / Gemini</w:t>
      </w:r>
    </w:p>
    <w:p w14:paraId="79708B46" w14:textId="77777777" w:rsidR="0045127B" w:rsidRDefault="00000000">
      <w:r>
        <w:rPr>
          <w:rFonts w:ascii="Consolas" w:hAnsi="Consolas"/>
          <w:sz w:val="18"/>
        </w:rPr>
        <w:t xml:space="preserve">  → revalidatePath(...)</w:t>
      </w:r>
    </w:p>
    <w:p w14:paraId="6D9BF9B5" w14:textId="77777777" w:rsidR="0045127B" w:rsidRDefault="00000000">
      <w:r>
        <w:rPr>
          <w:rFonts w:ascii="Consolas" w:hAnsi="Consolas"/>
          <w:sz w:val="18"/>
        </w:rPr>
        <w:t xml:space="preserve">  → return typed result OR redirect()</w:t>
      </w:r>
    </w:p>
    <w:p w14:paraId="13C78992" w14:textId="77777777" w:rsidR="0045127B" w:rsidRDefault="0045127B"/>
    <w:p w14:paraId="68F56068" w14:textId="77777777" w:rsidR="0045127B" w:rsidRDefault="00000000">
      <w:pPr>
        <w:pStyle w:val="ListBullet"/>
      </w:pPr>
      <w:r>
        <w:t>**Discriminated unions** for results: `{ success: true } | { success: false; error: string }`</w:t>
      </w:r>
    </w:p>
    <w:p w14:paraId="288062BB" w14:textId="77777777" w:rsidR="0045127B" w:rsidRDefault="00000000">
      <w:pPr>
        <w:pStyle w:val="ListBullet"/>
      </w:pPr>
      <w:r>
        <w:t>**Form actions:** `(prevState, formData) =&gt; Promise&lt;State&gt;`</w:t>
      </w:r>
    </w:p>
    <w:p w14:paraId="60585774" w14:textId="77777777" w:rsidR="0045127B" w:rsidRDefault="00000000">
      <w:pPr>
        <w:pStyle w:val="ListBullet"/>
      </w:pPr>
      <w:r>
        <w:t>**Cross-action orchestration:** `triggerShoppingListRegeneration` called from pantry/meals/planner/receipt actions</w:t>
      </w:r>
    </w:p>
    <w:p w14:paraId="381FEDD5" w14:textId="77777777" w:rsidR="0045127B" w:rsidRDefault="00000000">
      <w:pPr>
        <w:pStyle w:val="ListBullet"/>
      </w:pPr>
      <w:r>
        <w:t>**Separation:** `shopping-list.ts` (recipe-level add missing) isolated from `shopping.ts` (weekly regen)</w:t>
      </w:r>
    </w:p>
    <w:p w14:paraId="3BF3E569" w14:textId="77777777" w:rsidR="0045127B" w:rsidRDefault="0045127B"/>
    <w:p w14:paraId="16B4CF9A" w14:textId="77777777" w:rsidR="0045127B" w:rsidRDefault="00000000">
      <w:pPr>
        <w:pStyle w:val="Heading3"/>
      </w:pPr>
      <w:r>
        <w:t>7.6 Error Handling Patterns</w:t>
      </w:r>
    </w:p>
    <w:p w14:paraId="318D1459" w14:textId="77777777" w:rsidR="0045127B" w:rsidRDefault="0045127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3"/>
        <w:gridCol w:w="4317"/>
      </w:tblGrid>
      <w:tr w:rsidR="0045127B" w14:paraId="5DBAE5DD" w14:textId="77777777">
        <w:tc>
          <w:tcPr>
            <w:tcW w:w="4320" w:type="dxa"/>
          </w:tcPr>
          <w:p w14:paraId="0C52662A" w14:textId="77777777" w:rsidR="0045127B" w:rsidRDefault="00000000">
            <w:r>
              <w:t>Layer</w:t>
            </w:r>
          </w:p>
        </w:tc>
        <w:tc>
          <w:tcPr>
            <w:tcW w:w="4320" w:type="dxa"/>
          </w:tcPr>
          <w:p w14:paraId="502605D7" w14:textId="77777777" w:rsidR="0045127B" w:rsidRDefault="00000000">
            <w:r>
              <w:t>Pattern</w:t>
            </w:r>
          </w:p>
        </w:tc>
      </w:tr>
      <w:tr w:rsidR="0045127B" w14:paraId="1236F23D" w14:textId="77777777">
        <w:tc>
          <w:tcPr>
            <w:tcW w:w="4320" w:type="dxa"/>
          </w:tcPr>
          <w:p w14:paraId="66114A8A" w14:textId="77777777" w:rsidR="0045127B" w:rsidRDefault="00000000">
            <w:r>
              <w:t>Server Actions</w:t>
            </w:r>
          </w:p>
        </w:tc>
        <w:tc>
          <w:tcPr>
            <w:tcW w:w="4320" w:type="dxa"/>
          </w:tcPr>
          <w:p w14:paraId="4065889E" w14:textId="77777777" w:rsidR="0045127B" w:rsidRDefault="00000000">
            <w:r>
              <w:t>Return `{ success: false, error }` or `{ status: "error", message }`; try/catch with user-facing messages</w:t>
            </w:r>
          </w:p>
        </w:tc>
      </w:tr>
      <w:tr w:rsidR="0045127B" w14:paraId="2B5B17E7" w14:textId="77777777">
        <w:tc>
          <w:tcPr>
            <w:tcW w:w="4320" w:type="dxa"/>
          </w:tcPr>
          <w:p w14:paraId="60F7C3A8" w14:textId="77777777" w:rsidR="0045127B" w:rsidRDefault="00000000">
            <w:r>
              <w:t>Gemini</w:t>
            </w:r>
          </w:p>
        </w:tc>
        <w:tc>
          <w:tcPr>
            <w:tcW w:w="4320" w:type="dxa"/>
          </w:tcPr>
          <w:p w14:paraId="1C19F866" w14:textId="77777777" w:rsidR="0045127B" w:rsidRDefault="00000000">
            <w:r>
              <w:t>`mapGeminiError(error, context)` + `withGeminiRetry` / `withPlannerGeminiRetry`</w:t>
            </w:r>
          </w:p>
        </w:tc>
      </w:tr>
      <w:tr w:rsidR="0045127B" w14:paraId="3780FB62" w14:textId="77777777">
        <w:tc>
          <w:tcPr>
            <w:tcW w:w="4320" w:type="dxa"/>
          </w:tcPr>
          <w:p w14:paraId="60B0D142" w14:textId="77777777" w:rsidR="0045127B" w:rsidRDefault="00000000">
            <w:r>
              <w:t>Receipt scan API</w:t>
            </w:r>
          </w:p>
        </w:tc>
        <w:tc>
          <w:tcPr>
            <w:tcW w:w="4320" w:type="dxa"/>
          </w:tcPr>
          <w:p w14:paraId="7A58B0BB" w14:textId="77777777" w:rsidR="0045127B" w:rsidRDefault="00000000">
            <w:r>
              <w:t>Structured JSON errors: `code`, `retryable`, `requestId`; HTTP status mapping</w:t>
            </w:r>
          </w:p>
        </w:tc>
      </w:tr>
      <w:tr w:rsidR="0045127B" w14:paraId="03FABA5F" w14:textId="77777777">
        <w:tc>
          <w:tcPr>
            <w:tcW w:w="4320" w:type="dxa"/>
          </w:tcPr>
          <w:p w14:paraId="6A38A568" w14:textId="77777777" w:rsidR="0045127B" w:rsidRDefault="00000000">
            <w:r>
              <w:t>Community learning</w:t>
            </w:r>
          </w:p>
        </w:tc>
        <w:tc>
          <w:tcPr>
            <w:tcW w:w="4320" w:type="dxa"/>
          </w:tcPr>
          <w:p w14:paraId="1A2E7993" w14:textId="77777777" w:rsidR="0045127B" w:rsidRDefault="00000000">
            <w:r>
              <w:t>**Non-blocking:** `learnAndSnapshot` catches failures → empty cache snapshot</w:t>
            </w:r>
          </w:p>
        </w:tc>
      </w:tr>
      <w:tr w:rsidR="0045127B" w14:paraId="13A94F63" w14:textId="77777777">
        <w:tc>
          <w:tcPr>
            <w:tcW w:w="4320" w:type="dxa"/>
          </w:tcPr>
          <w:p w14:paraId="44CC8A4E" w14:textId="77777777" w:rsidR="0045127B" w:rsidRDefault="00000000">
            <w:r>
              <w:t>Food resolver</w:t>
            </w:r>
          </w:p>
        </w:tc>
        <w:tc>
          <w:tcPr>
            <w:tcW w:w="4320" w:type="dxa"/>
          </w:tcPr>
          <w:p w14:paraId="75E2AA39" w14:textId="77777777" w:rsidR="0045127B" w:rsidRDefault="00000000">
            <w:r>
              <w:t>Degrades to `EMPTY_FOOD_RESOLVER` on RPC error</w:t>
            </w:r>
          </w:p>
        </w:tc>
      </w:tr>
      <w:tr w:rsidR="0045127B" w14:paraId="39731AD8" w14:textId="77777777">
        <w:tc>
          <w:tcPr>
            <w:tcW w:w="4320" w:type="dxa"/>
          </w:tcPr>
          <w:p w14:paraId="6157340C" w14:textId="77777777" w:rsidR="0045127B" w:rsidRDefault="00000000">
            <w:r>
              <w:t>Client scan</w:t>
            </w:r>
          </w:p>
        </w:tc>
        <w:tc>
          <w:tcPr>
            <w:tcW w:w="4320" w:type="dxa"/>
          </w:tcPr>
          <w:p w14:paraId="69749B34" w14:textId="77777777" w:rsidR="0045127B" w:rsidRDefault="00000000">
            <w:r>
              <w:t>`toUserFacingScanError`, `ScanReceiptClientError`</w:t>
            </w:r>
          </w:p>
        </w:tc>
      </w:tr>
      <w:tr w:rsidR="0045127B" w14:paraId="2492A019" w14:textId="77777777">
        <w:tc>
          <w:tcPr>
            <w:tcW w:w="4320" w:type="dxa"/>
          </w:tcPr>
          <w:p w14:paraId="0FD99B1A" w14:textId="77777777" w:rsidR="0045127B" w:rsidRDefault="00000000">
            <w:r>
              <w:t>Logging</w:t>
            </w:r>
          </w:p>
        </w:tc>
        <w:tc>
          <w:tcPr>
            <w:tcW w:w="4320" w:type="dxa"/>
          </w:tcPr>
          <w:p w14:paraId="2A1FE4A0" w14:textId="77777777" w:rsidR="0045127B" w:rsidRDefault="00000000">
            <w:r>
              <w:t>`console.error` in planner; structured `scan-receipt-logger` for OCR</w:t>
            </w:r>
          </w:p>
        </w:tc>
      </w:tr>
      <w:tr w:rsidR="0045127B" w14:paraId="4A8B9622" w14:textId="77777777">
        <w:tc>
          <w:tcPr>
            <w:tcW w:w="4320" w:type="dxa"/>
          </w:tcPr>
          <w:p w14:paraId="2814ADFC" w14:textId="77777777" w:rsidR="0045127B" w:rsidRDefault="00000000">
            <w:r>
              <w:t>UI</w:t>
            </w:r>
          </w:p>
        </w:tc>
        <w:tc>
          <w:tcPr>
            <w:tcW w:w="4320" w:type="dxa"/>
          </w:tcPr>
          <w:p w14:paraId="3C635A4A" w14:textId="77777777" w:rsidR="0045127B" w:rsidRDefault="00000000">
            <w:r>
              <w:t>Inline error banners (red bordered paragraphs), `EmptyState`, form field errors</w:t>
            </w:r>
          </w:p>
        </w:tc>
      </w:tr>
    </w:tbl>
    <w:p w14:paraId="680B7A9A" w14:textId="77777777" w:rsidR="0045127B" w:rsidRDefault="0045127B"/>
    <w:p w14:paraId="1B6B6780" w14:textId="77777777" w:rsidR="0045127B" w:rsidRDefault="00000000">
      <w:pPr>
        <w:pStyle w:val="Heading3"/>
      </w:pPr>
      <w:r>
        <w:t>7.7 Domain Architecture Highlights</w:t>
      </w:r>
    </w:p>
    <w:p w14:paraId="026E4F27" w14:textId="77777777" w:rsidR="0045127B" w:rsidRDefault="0045127B"/>
    <w:p w14:paraId="5CDF40BE" w14:textId="77777777" w:rsidR="0045127B" w:rsidRDefault="00000000">
      <w:pPr>
        <w:pStyle w:val="ListNumber"/>
      </w:pPr>
      <w:r>
        <w:lastRenderedPageBreak/>
        <w:t>**Food Knowledge Graph:** Community foods + taxonomy IDs + substitutable subcategories → semantic matching (`foodsMatch`)</w:t>
      </w:r>
    </w:p>
    <w:p w14:paraId="7BC38DFE" w14:textId="77777777" w:rsidR="0045127B" w:rsidRDefault="00000000">
      <w:pPr>
        <w:pStyle w:val="ListNumber"/>
      </w:pPr>
      <w:r>
        <w:t>**Dual shopping paths:** Weekly meal-plan regeneration vs manual recipe "Add Missing" (preserved across regen)</w:t>
      </w:r>
    </w:p>
    <w:p w14:paraId="182B395E" w14:textId="77777777" w:rsidR="0045127B" w:rsidRDefault="00000000">
      <w:pPr>
        <w:pStyle w:val="ListNumber"/>
      </w:pPr>
      <w:r>
        <w:t>**Quantity-aware demand:** `Demand - Pantry Supply = Buy Quantity` persisted on shopping rows</w:t>
      </w:r>
    </w:p>
    <w:p w14:paraId="4D449ACC" w14:textId="77777777" w:rsidR="0045127B" w:rsidRDefault="00000000">
      <w:pPr>
        <w:pStyle w:val="ListNumber"/>
      </w:pPr>
      <w:r>
        <w:t>**Pantry stacking:** Same canonical food + expiry + storage + compatible unit → quantity sum</w:t>
      </w:r>
    </w:p>
    <w:p w14:paraId="5BF3612B" w14:textId="77777777" w:rsidR="0045127B" w:rsidRDefault="00000000">
      <w:pPr>
        <w:pStyle w:val="ListNumber"/>
      </w:pPr>
      <w:r>
        <w:t>**Cooking flow:** Confirmation modal → `consumePantryForCookedMeal` → anonymous behavior observations</w:t>
      </w:r>
    </w:p>
    <w:p w14:paraId="22E39F64" w14:textId="77777777" w:rsidR="0045127B" w:rsidRDefault="00000000">
      <w:pPr>
        <w:pStyle w:val="ListNumber"/>
      </w:pPr>
      <w:r>
        <w:t>**AI split:** Deterministic 100-recipe catalogue + optional Gemini for novel meals/plans/receipts</w:t>
      </w:r>
    </w:p>
    <w:p w14:paraId="116680F8" w14:textId="77777777" w:rsidR="0045127B" w:rsidRDefault="00000000">
      <w:pPr>
        <w:pStyle w:val="ListNumber"/>
      </w:pPr>
      <w:r>
        <w:t>**Platform admin:** SUPER_ADMIN moderation dashboard for community intelligence + taxonomy CRUD</w:t>
      </w:r>
    </w:p>
    <w:p w14:paraId="246E6211" w14:textId="77777777" w:rsidR="0045127B" w:rsidRDefault="0045127B"/>
    <w:p w14:paraId="39B4F3F4" w14:textId="77777777" w:rsidR="0045127B" w:rsidRDefault="00000000">
      <w:r>
        <w:t>---</w:t>
      </w:r>
    </w:p>
    <w:p w14:paraId="6DFF9FF2" w14:textId="77777777" w:rsidR="0045127B" w:rsidRDefault="0045127B"/>
    <w:p w14:paraId="02A7EB9F" w14:textId="77777777" w:rsidR="0045127B" w:rsidRDefault="00000000">
      <w:pPr>
        <w:pStyle w:val="Heading2"/>
      </w:pPr>
      <w:r>
        <w:t>Additional Notes for Architecture Document</w:t>
      </w:r>
    </w:p>
    <w:p w14:paraId="7F06EB08" w14:textId="77777777" w:rsidR="0045127B" w:rsidRDefault="0045127B"/>
    <w:p w14:paraId="47737B8F" w14:textId="77777777" w:rsidR="0045127B" w:rsidRDefault="00000000">
      <w:pPr>
        <w:pStyle w:val="ListBullet"/>
      </w:pPr>
      <w:r>
        <w:t>**Product naming:** User-facing "ShelfLife"; repo folder `pantrypal`; npm package `shelflife`</w:t>
      </w:r>
    </w:p>
    <w:p w14:paraId="3457EBDA" w14:textId="77777777" w:rsidR="0045127B" w:rsidRDefault="00000000">
      <w:pPr>
        <w:pStyle w:val="ListBullet"/>
      </w:pPr>
      <w:r>
        <w:t>**Deployment:** Vercel from `main` (per README)</w:t>
      </w:r>
    </w:p>
    <w:p w14:paraId="2BFFC7F0" w14:textId="77777777" w:rsidR="0045127B" w:rsidRDefault="00000000">
      <w:pPr>
        <w:pStyle w:val="ListBullet"/>
      </w:pPr>
      <w:r>
        <w:t>**PWA:** `manifest.webmanifest` + dynamic icons</w:t>
      </w:r>
    </w:p>
    <w:p w14:paraId="0EA60F71" w14:textId="77777777" w:rsidR="0045127B" w:rsidRDefault="00000000">
      <w:pPr>
        <w:pStyle w:val="ListBullet"/>
      </w:pPr>
      <w:r>
        <w:t>**Print:** Shopping list print styles in `globals.css` (`.shopping-print-area`)</w:t>
      </w:r>
    </w:p>
    <w:p w14:paraId="13AB1FF2" w14:textId="77777777" w:rsidR="0045127B" w:rsidRDefault="00000000">
      <w:pPr>
        <w:pStyle w:val="ListBullet"/>
      </w:pPr>
      <w:r>
        <w:t>**Dark mode:** Tailwind v4 `@custom-variant dark` via `prefers-color-scheme`</w:t>
      </w:r>
    </w:p>
    <w:p w14:paraId="26F53BBE" w14:textId="77777777" w:rsidR="0045127B" w:rsidRDefault="00000000">
      <w:pPr>
        <w:pStyle w:val="ListBullet"/>
      </w:pPr>
      <w:r>
        <w:t>**Security:** RLS on all user tables; SECURITY DEFINER RPCs with explicit grants; platform routes double-guarded; `.env.local` contains secrets (never commit)</w:t>
      </w:r>
    </w:p>
    <w:p w14:paraId="29019DAC" w14:textId="77777777" w:rsidR="0045127B" w:rsidRDefault="0045127B"/>
    <w:p w14:paraId="3E0AAB6C" w14:textId="77777777" w:rsidR="0045127B" w:rsidRDefault="00000000">
      <w:r>
        <w:t>This audit is based on a complete read of migrations 001–011, all server actions, all app routes, configuration files, the test suite, and systematic review of `src/components/`, `src/lib/`, `src/types/`, and `src/data/`.</w:t>
      </w:r>
    </w:p>
    <w:sectPr w:rsidR="0045127B" w:rsidSect="00034616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FD23A5" w14:textId="77777777" w:rsidR="00B915D6" w:rsidRDefault="00B915D6">
      <w:pPr>
        <w:spacing w:after="0" w:line="240" w:lineRule="auto"/>
      </w:pPr>
      <w:r>
        <w:separator/>
      </w:r>
    </w:p>
  </w:endnote>
  <w:endnote w:type="continuationSeparator" w:id="0">
    <w:p w14:paraId="6C0CD9E8" w14:textId="77777777" w:rsidR="00B915D6" w:rsidRDefault="00B915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A2430E" w14:textId="77777777" w:rsidR="0045127B" w:rsidRDefault="00000000">
    <w:pPr>
      <w:pStyle w:val="Footer"/>
    </w:pPr>
    <w:r>
      <w:t>ShelfLife Architecture Documentation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A9A64D" w14:textId="77777777" w:rsidR="00B915D6" w:rsidRDefault="00B915D6">
      <w:pPr>
        <w:spacing w:after="0" w:line="240" w:lineRule="auto"/>
      </w:pPr>
      <w:r>
        <w:separator/>
      </w:r>
    </w:p>
  </w:footnote>
  <w:footnote w:type="continuationSeparator" w:id="0">
    <w:p w14:paraId="6C4C9E56" w14:textId="77777777" w:rsidR="00B915D6" w:rsidRDefault="00B915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19496298">
    <w:abstractNumId w:val="8"/>
  </w:num>
  <w:num w:numId="2" w16cid:durableId="1635986044">
    <w:abstractNumId w:val="6"/>
  </w:num>
  <w:num w:numId="3" w16cid:durableId="869880433">
    <w:abstractNumId w:val="5"/>
  </w:num>
  <w:num w:numId="4" w16cid:durableId="312174096">
    <w:abstractNumId w:val="4"/>
  </w:num>
  <w:num w:numId="5" w16cid:durableId="93208205">
    <w:abstractNumId w:val="7"/>
  </w:num>
  <w:num w:numId="6" w16cid:durableId="1179858048">
    <w:abstractNumId w:val="3"/>
  </w:num>
  <w:num w:numId="7" w16cid:durableId="520902811">
    <w:abstractNumId w:val="2"/>
  </w:num>
  <w:num w:numId="8" w16cid:durableId="1741252875">
    <w:abstractNumId w:val="1"/>
  </w:num>
  <w:num w:numId="9" w16cid:durableId="13528028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5127B"/>
    <w:rsid w:val="005A590F"/>
    <w:rsid w:val="00AA1D8D"/>
    <w:rsid w:val="00B47730"/>
    <w:rsid w:val="00B915D6"/>
    <w:rsid w:val="00CB0664"/>
    <w:rsid w:val="00D031D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399FA9"/>
  <w14:defaultImageDpi w14:val="300"/>
  <w15:docId w15:val="{02F8E415-C009-4944-92CA-B3698E1FA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39</Pages>
  <Words>7346</Words>
  <Characters>41878</Characters>
  <Application>Microsoft Office Word</Application>
  <DocSecurity>0</DocSecurity>
  <Lines>348</Lines>
  <Paragraphs>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49126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Nathan Brendish</cp:lastModifiedBy>
  <cp:revision>2</cp:revision>
  <dcterms:created xsi:type="dcterms:W3CDTF">2026-07-13T00:15:00Z</dcterms:created>
  <dcterms:modified xsi:type="dcterms:W3CDTF">2026-07-13T00:15:00Z</dcterms:modified>
  <cp:category/>
</cp:coreProperties>
</file>